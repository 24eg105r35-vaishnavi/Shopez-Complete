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360" w:lineRule="auto" w:after="160"/>
        <w:jc w:val="center"/>
      </w:pPr>
      <w:r>
        <w:rPr>
          <w:rFonts w:ascii="Times New Roman" w:hAnsi="Times New Roman" w:cs="Times New Roman" w:eastAsia="Times New Roman"/>
          <w:b/>
          <w:sz w:val="28"/>
        </w:rPr>
        <w:t>A Summer Internship Project Report on</w:t>
      </w:r>
    </w:p>
    <w:p>
      <w:pPr>
        <w:spacing w:line="360" w:lineRule="auto" w:after="360"/>
        <w:jc w:val="center"/>
      </w:pPr>
      <w:r>
        <w:rPr>
          <w:rFonts w:ascii="Times New Roman" w:hAnsi="Times New Roman" w:cs="Times New Roman" w:eastAsia="Times New Roman"/>
          <w:b/>
          <w:sz w:val="40"/>
        </w:rPr>
        <w:t>SHOPEZ : E-COMMERCE APPLICATION</w:t>
      </w:r>
    </w:p>
    <w:p>
      <w:pPr>
        <w:spacing w:line="360" w:lineRule="auto" w:after="120"/>
        <w:jc w:val="center"/>
      </w:pPr>
      <w:r>
        <w:rPr>
          <w:rFonts w:ascii="Times New Roman" w:hAnsi="Times New Roman" w:cs="Times New Roman" w:eastAsia="Times New Roman"/>
          <w:b w:val="0"/>
          <w:sz w:val="24"/>
        </w:rPr>
        <w:t>Submitted in partial fulfilment of the Requirements for the award of the Degree of</w:t>
      </w:r>
    </w:p>
    <w:p>
      <w:pPr>
        <w:spacing w:line="360" w:lineRule="auto" w:after="80"/>
        <w:jc w:val="center"/>
      </w:pPr>
      <w:r>
        <w:rPr>
          <w:rFonts w:ascii="Times New Roman" w:hAnsi="Times New Roman" w:cs="Times New Roman" w:eastAsia="Times New Roman"/>
          <w:b/>
          <w:sz w:val="32"/>
        </w:rPr>
        <w:t>BACHELOR OF TECHNOLOGY</w:t>
      </w:r>
    </w:p>
    <w:p>
      <w:pPr>
        <w:spacing w:line="360" w:lineRule="auto" w:after="80"/>
        <w:jc w:val="center"/>
      </w:pPr>
      <w:r>
        <w:rPr>
          <w:rFonts w:ascii="Times New Roman" w:hAnsi="Times New Roman" w:cs="Times New Roman" w:eastAsia="Times New Roman"/>
          <w:b/>
          <w:sz w:val="24"/>
        </w:rPr>
        <w:t>IN</w:t>
      </w:r>
    </w:p>
    <w:p>
      <w:pPr>
        <w:spacing w:line="360" w:lineRule="auto" w:after="360"/>
        <w:jc w:val="center"/>
      </w:pPr>
      <w:r>
        <w:rPr>
          <w:rFonts w:ascii="Times New Roman" w:hAnsi="Times New Roman" w:cs="Times New Roman" w:eastAsia="Times New Roman"/>
          <w:b/>
          <w:sz w:val="28"/>
        </w:rPr>
        <w:t>COMPUTER SCIENCE &amp; ENGINEERING</w:t>
      </w:r>
    </w:p>
    <w:p>
      <w:pPr>
        <w:spacing w:line="360" w:lineRule="auto" w:after="80"/>
        <w:jc w:val="center"/>
      </w:pPr>
      <w:r>
        <w:rPr>
          <w:rFonts w:ascii="Times New Roman" w:hAnsi="Times New Roman" w:cs="Times New Roman" w:eastAsia="Times New Roman"/>
          <w:b w:val="0"/>
          <w:sz w:val="24"/>
        </w:rPr>
        <w:t>By</w:t>
      </w:r>
    </w:p>
    <w:p>
      <w:pPr>
        <w:spacing w:line="360" w:lineRule="auto" w:after="40"/>
        <w:jc w:val="center"/>
      </w:pPr>
      <w:r>
        <w:rPr>
          <w:rFonts w:ascii="Times New Roman" w:hAnsi="Times New Roman" w:cs="Times New Roman" w:eastAsia="Times New Roman"/>
          <w:b/>
          <w:sz w:val="28"/>
        </w:rPr>
        <w:t>BUYYA VAISHNAVI</w:t>
      </w:r>
    </w:p>
    <w:p>
      <w:pPr>
        <w:spacing w:line="360" w:lineRule="auto" w:after="360"/>
        <w:jc w:val="center"/>
      </w:pPr>
      <w:r>
        <w:rPr>
          <w:rFonts w:ascii="Times New Roman" w:hAnsi="Times New Roman" w:cs="Times New Roman" w:eastAsia="Times New Roman"/>
          <w:b/>
          <w:sz w:val="28"/>
        </w:rPr>
        <w:t>24EG105R35</w:t>
      </w:r>
    </w:p>
    <w:p>
      <w:pPr>
        <w:spacing w:line="360" w:lineRule="auto" w:after="80"/>
        <w:jc w:val="center"/>
      </w:pPr>
      <w:r>
        <w:rPr>
          <w:rFonts w:ascii="Times New Roman" w:hAnsi="Times New Roman" w:cs="Times New Roman" w:eastAsia="Times New Roman"/>
          <w:b w:val="0"/>
          <w:sz w:val="24"/>
        </w:rPr>
        <w:t>Under the Guidance of</w:t>
      </w:r>
    </w:p>
    <w:p>
      <w:pPr>
        <w:spacing w:line="360" w:lineRule="auto" w:after="360"/>
        <w:jc w:val="center"/>
      </w:pPr>
      <w:r>
        <w:rPr>
          <w:rFonts w:ascii="Times New Roman" w:hAnsi="Times New Roman" w:cs="Times New Roman" w:eastAsia="Times New Roman"/>
          <w:b/>
          <w:sz w:val="26"/>
        </w:rPr>
        <w:t>Mentor – Himanshu Mishra</w:t>
      </w:r>
    </w:p>
    <w:p>
      <w:pPr>
        <w:spacing w:after="80"/>
        <w:jc w:val="center"/>
      </w:pPr>
      <w:r>
        <w:drawing>
          <wp:inline xmlns:a="http://schemas.openxmlformats.org/drawingml/2006/main" xmlns:pic="http://schemas.openxmlformats.org/drawingml/2006/picture">
            <wp:extent cx="2743200" cy="16456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743200" cy="1645652"/>
                    </a:xfrm>
                    <a:prstGeom prst="rect"/>
                  </pic:spPr>
                </pic:pic>
              </a:graphicData>
            </a:graphic>
          </wp:inline>
        </w:drawing>
      </w:r>
    </w:p>
    <w:p>
      <w:pPr>
        <w:spacing w:line="360" w:lineRule="auto" w:after="40"/>
        <w:jc w:val="center"/>
      </w:pPr>
      <w:r>
        <w:rPr>
          <w:rFonts w:ascii="Times New Roman" w:hAnsi="Times New Roman" w:cs="Times New Roman" w:eastAsia="Times New Roman"/>
          <w:b/>
          <w:sz w:val="28"/>
        </w:rPr>
        <w:t>Department of Computer Science &amp; Engineering</w:t>
      </w:r>
    </w:p>
    <w:p>
      <w:pPr>
        <w:spacing w:line="360" w:lineRule="auto" w:after="40"/>
        <w:jc w:val="center"/>
      </w:pPr>
      <w:r>
        <w:rPr>
          <w:rFonts w:ascii="Times New Roman" w:hAnsi="Times New Roman" w:cs="Times New Roman" w:eastAsia="Times New Roman"/>
          <w:b/>
          <w:sz w:val="32"/>
        </w:rPr>
        <w:t>ANURAG UNIVERSITY</w:t>
      </w:r>
    </w:p>
    <w:p>
      <w:pPr>
        <w:spacing w:line="360" w:lineRule="auto" w:after="80"/>
        <w:jc w:val="center"/>
      </w:pPr>
      <w:r>
        <w:rPr>
          <w:rFonts w:ascii="Times New Roman" w:hAnsi="Times New Roman" w:cs="Times New Roman" w:eastAsia="Times New Roman"/>
          <w:b/>
          <w:sz w:val="24"/>
        </w:rPr>
        <w:t>GHATKESAR (M), MEDCHAL DISTRICT, Hyderabad – 88</w:t>
      </w:r>
    </w:p>
    <w:p>
      <w:pPr>
        <w:spacing w:line="360" w:lineRule="auto" w:after="120"/>
        <w:jc w:val="center"/>
      </w:pPr>
      <w:r>
        <w:rPr>
          <w:rFonts w:ascii="Times New Roman" w:hAnsi="Times New Roman" w:cs="Times New Roman" w:eastAsia="Times New Roman"/>
          <w:b/>
          <w:sz w:val="24"/>
        </w:rPr>
        <w:t>Academic Year: 2025 – 2026</w:t>
      </w:r>
    </w:p>
    <w:p>
      <w:r>
        <w:br w:type="page"/>
      </w:r>
    </w:p>
    <w:p>
      <w:pPr>
        <w:spacing w:line="360" w:lineRule="auto" w:after="80"/>
        <w:jc w:val="center"/>
      </w:pPr>
      <w:r>
        <w:rPr>
          <w:rFonts w:ascii="Times New Roman" w:hAnsi="Times New Roman" w:cs="Times New Roman" w:eastAsia="Times New Roman"/>
          <w:b/>
          <w:sz w:val="32"/>
        </w:rPr>
        <w:t>ANURAG UNIVERSITY</w:t>
      </w:r>
    </w:p>
    <w:p>
      <w:pPr>
        <w:spacing w:line="360" w:lineRule="auto" w:after="280"/>
        <w:jc w:val="center"/>
      </w:pPr>
      <w:r>
        <w:rPr>
          <w:rFonts w:ascii="Times New Roman" w:hAnsi="Times New Roman" w:cs="Times New Roman" w:eastAsia="Times New Roman"/>
          <w:b/>
          <w:sz w:val="26"/>
        </w:rPr>
        <w:t>Department of Computer Science &amp; Engineering</w:t>
      </w:r>
    </w:p>
    <w:p>
      <w:pPr>
        <w:spacing w:after="80"/>
        <w:jc w:val="center"/>
      </w:pPr>
      <w:r>
        <w:drawing>
          <wp:inline xmlns:a="http://schemas.openxmlformats.org/drawingml/2006/main" xmlns:pic="http://schemas.openxmlformats.org/drawingml/2006/picture">
            <wp:extent cx="2286000" cy="1371377"/>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286000" cy="1371377"/>
                    </a:xfrm>
                    <a:prstGeom prst="rect"/>
                  </pic:spPr>
                </pic:pic>
              </a:graphicData>
            </a:graphic>
          </wp:inline>
        </w:drawing>
      </w:r>
    </w:p>
    <w:p>
      <w:pPr>
        <w:spacing w:line="360" w:lineRule="auto" w:after="280"/>
        <w:jc w:val="center"/>
      </w:pPr>
      <w:r>
        <w:rPr>
          <w:rFonts w:ascii="Times New Roman" w:hAnsi="Times New Roman" w:cs="Times New Roman" w:eastAsia="Times New Roman"/>
          <w:b/>
          <w:sz w:val="32"/>
        </w:rPr>
        <w:t>CERTIFICATE</w:t>
      </w:r>
    </w:p>
    <w:p>
      <w:pPr>
        <w:spacing w:line="360" w:lineRule="auto" w:after="120"/>
        <w:jc w:val="both"/>
      </w:pPr>
      <w:r>
        <w:rPr>
          <w:rFonts w:ascii="Times New Roman" w:hAnsi="Times New Roman" w:cs="Times New Roman" w:eastAsia="Times New Roman"/>
          <w:b w:val="0"/>
          <w:sz w:val="24"/>
        </w:rPr>
        <w:t>I, BUYYA VAISHNAVI, bearing hall ticket number 24EG105R35, hereby declare that the project report entitled “SHOPEZ: E-Commerce Application”, submitted to the Department of Computer Science &amp; Engineering, Anurag University, Hyderabad, is presented in partial fulfilment of the requirement for the award of the degree of Bachelor of Technology in Computer Science &amp; Engineering.</w:t>
      </w:r>
    </w:p>
    <w:p>
      <w:pPr>
        <w:spacing w:line="360" w:lineRule="auto" w:after="120"/>
        <w:jc w:val="both"/>
      </w:pPr>
      <w:r>
        <w:rPr>
          <w:rFonts w:ascii="Times New Roman" w:hAnsi="Times New Roman" w:cs="Times New Roman" w:eastAsia="Times New Roman"/>
          <w:b w:val="0"/>
          <w:sz w:val="24"/>
        </w:rPr>
        <w:t>This is a record of bonafide work carried out by me and the results embodied in this project report have not been submitted to any other university or institute for the award of any other degree or diploma.</w:t>
      </w:r>
    </w:p>
    <w:p/>
    <w:p/>
    <w:p/>
    <w:p>
      <w:pPr>
        <w:spacing w:line="360" w:lineRule="auto" w:after="40"/>
        <w:jc w:val="left"/>
      </w:pPr>
      <w:r>
        <w:rPr>
          <w:rFonts w:ascii="Times New Roman" w:hAnsi="Times New Roman" w:cs="Times New Roman" w:eastAsia="Times New Roman"/>
          <w:b/>
          <w:sz w:val="24"/>
        </w:rPr>
        <w:t>Signature of the Guide</w:t>
      </w:r>
    </w:p>
    <w:p>
      <w:pPr>
        <w:spacing w:line="360" w:lineRule="auto" w:after="280"/>
        <w:jc w:val="left"/>
      </w:pPr>
      <w:r>
        <w:rPr>
          <w:rFonts w:ascii="Times New Roman" w:hAnsi="Times New Roman" w:cs="Times New Roman" w:eastAsia="Times New Roman"/>
          <w:b w:val="0"/>
          <w:sz w:val="24"/>
        </w:rPr>
        <w:t>___________________________</w:t>
      </w:r>
    </w:p>
    <w:p>
      <w:pPr>
        <w:spacing w:line="360" w:lineRule="auto" w:after="40"/>
        <w:jc w:val="right"/>
      </w:pPr>
      <w:r>
        <w:rPr>
          <w:rFonts w:ascii="Times New Roman" w:hAnsi="Times New Roman" w:cs="Times New Roman" w:eastAsia="Times New Roman"/>
          <w:b/>
          <w:sz w:val="24"/>
        </w:rPr>
        <w:t>BUYYA VAISHNAVI</w:t>
      </w:r>
    </w:p>
    <w:p>
      <w:pPr>
        <w:spacing w:line="360" w:lineRule="auto" w:after="120"/>
        <w:jc w:val="right"/>
      </w:pPr>
      <w:r>
        <w:rPr>
          <w:rFonts w:ascii="Times New Roman" w:hAnsi="Times New Roman" w:cs="Times New Roman" w:eastAsia="Times New Roman"/>
          <w:b/>
          <w:sz w:val="24"/>
        </w:rPr>
        <w:t>24EG105R35</w:t>
      </w:r>
    </w:p>
    <w:p>
      <w:r>
        <w:br w:type="page"/>
      </w:r>
    </w:p>
    <w:p>
      <w:pPr>
        <w:spacing w:line="360" w:lineRule="auto" w:after="280"/>
        <w:jc w:val="center"/>
      </w:pPr>
      <w:r>
        <w:rPr>
          <w:rFonts w:ascii="Times New Roman" w:hAnsi="Times New Roman" w:cs="Times New Roman" w:eastAsia="Times New Roman"/>
          <w:b/>
          <w:sz w:val="32"/>
        </w:rPr>
        <w:t>ACKNOWLEDGMENT</w:t>
      </w:r>
    </w:p>
    <w:p>
      <w:pPr>
        <w:spacing w:line="360" w:lineRule="auto" w:after="120"/>
        <w:jc w:val="both"/>
      </w:pPr>
      <w:r>
        <w:rPr>
          <w:rFonts w:ascii="Times New Roman" w:hAnsi="Times New Roman" w:cs="Times New Roman" w:eastAsia="Times New Roman"/>
          <w:b w:val="0"/>
          <w:sz w:val="24"/>
        </w:rPr>
        <w:t>I would like to express my sincere thanks and deep sense of gratitude to my project supervisor Mentor Himanshu Mishra, for his constant encouragement and inspiring guidance, without which this project on ShopEZ could not have been completed. His critical reviews and constructive comments improved my grasp of the subject and steered the project to a fruitful completion. His patience, guidance and encouragement made this work possible.</w:t>
      </w:r>
    </w:p>
    <w:p>
      <w:pPr>
        <w:spacing w:line="360" w:lineRule="auto" w:after="120"/>
        <w:jc w:val="both"/>
      </w:pPr>
      <w:r>
        <w:rPr>
          <w:rFonts w:ascii="Times New Roman" w:hAnsi="Times New Roman" w:cs="Times New Roman" w:eastAsia="Times New Roman"/>
          <w:b w:val="0"/>
          <w:sz w:val="24"/>
        </w:rPr>
        <w:t>I would like to express my sincere gratitude to Dr. Archana Mantri, Vice Chancellor, Anurag University, and Dr. Gopal Reddy, Registrar, Anurag University, for their encouragement and support throughout the duration of this internship.</w:t>
      </w:r>
    </w:p>
    <w:p>
      <w:pPr>
        <w:spacing w:line="360" w:lineRule="auto" w:after="120"/>
        <w:jc w:val="both"/>
      </w:pPr>
      <w:r>
        <w:rPr>
          <w:rFonts w:ascii="Times New Roman" w:hAnsi="Times New Roman" w:cs="Times New Roman" w:eastAsia="Times New Roman"/>
          <w:b w:val="0"/>
          <w:sz w:val="24"/>
        </w:rPr>
        <w:t>I would like to express my special thanks to Dr. V. Vijaya Kumar, Dean School of Engineering, Anurag University, for his encouragement and timely support during my B.Tech. programme.</w:t>
      </w:r>
    </w:p>
    <w:p>
      <w:pPr>
        <w:spacing w:line="360" w:lineRule="auto" w:after="120"/>
        <w:jc w:val="both"/>
      </w:pPr>
      <w:r>
        <w:rPr>
          <w:rFonts w:ascii="Times New Roman" w:hAnsi="Times New Roman" w:cs="Times New Roman" w:eastAsia="Times New Roman"/>
          <w:b w:val="0"/>
          <w:sz w:val="24"/>
        </w:rPr>
        <w:t>I would like to acknowledge my sincere gratitude for the support extended by Dr. G. Vishnu Murthy, Dean, Department of Computer Science &amp; Engineering, Anurag University. I also express my deep sense of gratitude to Dr. N. Swapna Goud, Head, CSE-Cluster-II, whose research expertise and commitment to the highest standards continuously motivated me during the crucial stages of the project.</w:t>
      </w:r>
    </w:p>
    <w:p>
      <w:pPr>
        <w:spacing w:line="360" w:lineRule="auto" w:after="120"/>
        <w:jc w:val="both"/>
      </w:pPr>
      <w:r>
        <w:rPr>
          <w:rFonts w:ascii="Times New Roman" w:hAnsi="Times New Roman" w:cs="Times New Roman" w:eastAsia="Times New Roman"/>
          <w:b w:val="0"/>
          <w:sz w:val="24"/>
        </w:rPr>
        <w:t>Finally, I extend my heartfelt thanks to my parents, family members and friends for their unwavering support and encouragement during the entire journey of designing, building and documenting the ShopEZ e-commerce application.</w:t>
      </w:r>
    </w:p>
    <w:p/>
    <w:p/>
    <w:p>
      <w:pPr>
        <w:spacing w:line="360" w:lineRule="auto" w:after="40"/>
        <w:jc w:val="right"/>
      </w:pPr>
      <w:r>
        <w:rPr>
          <w:rFonts w:ascii="Times New Roman" w:hAnsi="Times New Roman" w:cs="Times New Roman" w:eastAsia="Times New Roman"/>
          <w:b/>
          <w:sz w:val="24"/>
        </w:rPr>
        <w:t>BUYYA VAISHNAVI</w:t>
      </w:r>
    </w:p>
    <w:p>
      <w:pPr>
        <w:spacing w:line="360" w:lineRule="auto" w:after="120"/>
        <w:jc w:val="right"/>
      </w:pPr>
      <w:r>
        <w:rPr>
          <w:rFonts w:ascii="Times New Roman" w:hAnsi="Times New Roman" w:cs="Times New Roman" w:eastAsia="Times New Roman"/>
          <w:b/>
          <w:sz w:val="24"/>
        </w:rPr>
        <w:t>24EG105R35</w:t>
      </w:r>
    </w:p>
    <w:p>
      <w:r>
        <w:br w:type="page"/>
      </w:r>
    </w:p>
    <w:p>
      <w:pPr>
        <w:spacing w:line="360" w:lineRule="auto" w:after="280"/>
        <w:jc w:val="center"/>
      </w:pPr>
      <w:r>
        <w:rPr>
          <w:rFonts w:ascii="Times New Roman" w:hAnsi="Times New Roman" w:cs="Times New Roman" w:eastAsia="Times New Roman"/>
          <w:b/>
          <w:sz w:val="32"/>
        </w:rPr>
        <w:t>DECLARATION</w:t>
      </w:r>
    </w:p>
    <w:p>
      <w:pPr>
        <w:spacing w:line="360" w:lineRule="auto" w:after="120"/>
        <w:jc w:val="both"/>
      </w:pPr>
      <w:r>
        <w:rPr>
          <w:rFonts w:ascii="Times New Roman" w:hAnsi="Times New Roman" w:cs="Times New Roman" w:eastAsia="Times New Roman"/>
          <w:b w:val="0"/>
          <w:sz w:val="24"/>
        </w:rPr>
        <w:t>I hereby declare that the project entitled “ShopEZ: E-Commerce Application” submitted to the Department of Computer Science and Engineering, Anurag University, is an original piece of work carried out by me under the guidance of Mentor Himanshu Mishra. The work presented in this report has not been submitted elsewhere for the award of any degree, diploma or similar recognition.</w:t>
      </w:r>
    </w:p>
    <w:p>
      <w:pPr>
        <w:spacing w:line="360" w:lineRule="auto" w:after="120"/>
        <w:jc w:val="both"/>
      </w:pPr>
      <w:r>
        <w:rPr>
          <w:rFonts w:ascii="Times New Roman" w:hAnsi="Times New Roman" w:cs="Times New Roman" w:eastAsia="Times New Roman"/>
          <w:b w:val="0"/>
          <w:sz w:val="24"/>
        </w:rPr>
        <w:t>All the material used in this report from external sources such as official documentation, technical websites and academic references has been duly acknowledged in the References section. The implementation, results, screenshots and source code presented in this report reflect the actual working of the ShopEZ application developed during the internship period.</w:t>
      </w:r>
    </w:p>
    <w:p/>
    <w:p/>
    <w:p/>
    <w:p/>
    <w:p>
      <w:pPr>
        <w:spacing w:line="360" w:lineRule="auto" w:after="40"/>
        <w:jc w:val="right"/>
      </w:pPr>
      <w:r>
        <w:rPr>
          <w:rFonts w:ascii="Times New Roman" w:hAnsi="Times New Roman" w:cs="Times New Roman" w:eastAsia="Times New Roman"/>
          <w:b/>
          <w:sz w:val="24"/>
        </w:rPr>
        <w:t>BUYYA VAISHNAVI</w:t>
      </w:r>
    </w:p>
    <w:p>
      <w:pPr>
        <w:spacing w:line="360" w:lineRule="auto" w:after="120"/>
        <w:jc w:val="right"/>
      </w:pPr>
      <w:r>
        <w:rPr>
          <w:rFonts w:ascii="Times New Roman" w:hAnsi="Times New Roman" w:cs="Times New Roman" w:eastAsia="Times New Roman"/>
          <w:b/>
          <w:sz w:val="24"/>
        </w:rPr>
        <w:t>24EG105R35</w:t>
      </w:r>
    </w:p>
    <w:p>
      <w:r>
        <w:br w:type="page"/>
      </w:r>
    </w:p>
    <w:p>
      <w:pPr>
        <w:spacing w:line="360" w:lineRule="auto" w:after="280"/>
        <w:jc w:val="center"/>
      </w:pPr>
      <w:r>
        <w:rPr>
          <w:rFonts w:ascii="Times New Roman" w:hAnsi="Times New Roman" w:cs="Times New Roman" w:eastAsia="Times New Roman"/>
          <w:b/>
          <w:sz w:val="32"/>
        </w:rPr>
        <w:t>ABSTRACT</w:t>
      </w:r>
    </w:p>
    <w:p>
      <w:pPr>
        <w:spacing w:line="360" w:lineRule="auto" w:after="120"/>
        <w:jc w:val="both"/>
      </w:pPr>
      <w:r>
        <w:rPr>
          <w:rFonts w:ascii="Times New Roman" w:hAnsi="Times New Roman" w:cs="Times New Roman" w:eastAsia="Times New Roman"/>
          <w:b w:val="0"/>
          <w:sz w:val="24"/>
        </w:rPr>
        <w:t>ShopEZ is a full-stack, browser-based e-commerce application developed to provide a modern, secure and effortless online shopping experience. The application allows customers to browse featured products, search and filter by category, add products to a persistent shopping cart, complete a demo checkout flow, and receive an order confirmation with a unique order identifier. In addition to the customer experience, the platform ships with a Seller Dashboard that presents revenue, order counts, product inventory and growth indicators along with a recent-orders table.</w:t>
      </w:r>
    </w:p>
    <w:p>
      <w:pPr>
        <w:spacing w:line="360" w:lineRule="auto" w:after="120"/>
        <w:jc w:val="both"/>
      </w:pPr>
      <w:r>
        <w:rPr>
          <w:rFonts w:ascii="Times New Roman" w:hAnsi="Times New Roman" w:cs="Times New Roman" w:eastAsia="Times New Roman"/>
          <w:b w:val="0"/>
          <w:sz w:val="24"/>
        </w:rPr>
        <w:t>The system has been implemented using the React ecosystem on the frontend and a Node.js / Express-style RESTful backend on the server side, with MongoDB modelled as the persistent data store. TypeScript, TanStack Router / Query and Tailwind CSS provide type-safe routing, cached data fetching and a responsive, component-based UI. JSON Web Tokens combined with bcrypt password hashing secure the authentication surface, while Zod schemas validate every request before it reaches the database layer.</w:t>
      </w:r>
    </w:p>
    <w:p>
      <w:pPr>
        <w:spacing w:line="360" w:lineRule="auto" w:after="120"/>
        <w:jc w:val="both"/>
      </w:pPr>
      <w:r>
        <w:rPr>
          <w:rFonts w:ascii="Times New Roman" w:hAnsi="Times New Roman" w:cs="Times New Roman" w:eastAsia="Times New Roman"/>
          <w:b w:val="0"/>
          <w:sz w:val="24"/>
        </w:rPr>
        <w:t>The report describes the problem statement, objectives, scope, existing versus proposed system, software and hardware requirements, architectural design, workflow diagrams, module descriptions, implementation strategy and result screens produced by the live ShopEZ deployment. It concludes with advantages, limitations, future enhancements and a curated set of references used during design and development.</w:t>
      </w:r>
    </w:p>
    <w:p>
      <w:r>
        <w:br w:type="page"/>
      </w:r>
    </w:p>
    <w:p>
      <w:pPr>
        <w:spacing w:line="360" w:lineRule="auto" w:after="240"/>
        <w:jc w:val="center"/>
      </w:pPr>
      <w:r>
        <w:rPr>
          <w:rFonts w:ascii="Times New Roman" w:hAnsi="Times New Roman" w:cs="Times New Roman" w:eastAsia="Times New Roman"/>
          <w:b/>
          <w:sz w:val="32"/>
        </w:rPr>
        <w:t>INDEX</w:t>
      </w:r>
    </w:p>
    <w:tbl>
      <w:tblPr>
        <w:tblStyle w:val="TableGrid"/>
        <w:tblW w:type="auto" w:w="0"/>
        <w:jc w:val="center"/>
        <w:tblLook w:firstColumn="1" w:firstRow="1" w:lastColumn="0" w:lastRow="0" w:noHBand="0" w:noVBand="1" w:val="04A0"/>
      </w:tblPr>
      <w:tblGrid>
        <w:gridCol w:w="3072"/>
        <w:gridCol w:w="3072"/>
        <w:gridCol w:w="3072"/>
      </w:tblGrid>
      <w:tr>
        <w:tc>
          <w:tcPr>
            <w:tcW w:type="dxa" w:w="1296"/>
            <w:vAlign w:val="center"/>
          </w:tcPr>
          <w:p>
            <w:pPr>
              <w:spacing w:line="276" w:lineRule="auto" w:after="40"/>
              <w:jc w:val="center"/>
            </w:pPr>
            <w:r/>
            <w:r>
              <w:rPr>
                <w:rFonts w:ascii="Times New Roman" w:hAnsi="Times New Roman" w:cs="Times New Roman" w:eastAsia="Times New Roman"/>
                <w:b/>
                <w:sz w:val="24"/>
              </w:rPr>
              <w:t>S. No.</w:t>
            </w:r>
          </w:p>
        </w:tc>
        <w:tc>
          <w:tcPr>
            <w:tcW w:type="dxa" w:w="6624"/>
            <w:vAlign w:val="center"/>
          </w:tcPr>
          <w:p>
            <w:pPr>
              <w:spacing w:line="276" w:lineRule="auto" w:after="40"/>
              <w:jc w:val="left"/>
            </w:pPr>
            <w:r/>
            <w:r>
              <w:rPr>
                <w:rFonts w:ascii="Times New Roman" w:hAnsi="Times New Roman" w:cs="Times New Roman" w:eastAsia="Times New Roman"/>
                <w:b/>
                <w:sz w:val="24"/>
              </w:rPr>
              <w:t>Topic</w:t>
            </w:r>
          </w:p>
        </w:tc>
        <w:tc>
          <w:tcPr>
            <w:tcW w:type="dxa" w:w="1584"/>
            <w:vAlign w:val="center"/>
          </w:tcPr>
          <w:p>
            <w:pPr>
              <w:spacing w:line="276" w:lineRule="auto" w:after="40"/>
              <w:jc w:val="center"/>
            </w:pPr>
            <w:r/>
            <w:r>
              <w:rPr>
                <w:rFonts w:ascii="Times New Roman" w:hAnsi="Times New Roman" w:cs="Times New Roman" w:eastAsia="Times New Roman"/>
                <w:b/>
                <w:sz w:val="24"/>
              </w:rPr>
              <w:t>Page No.</w:t>
            </w:r>
          </w:p>
        </w:tc>
      </w:tr>
      <w:tr>
        <w:tc>
          <w:tcPr>
            <w:tcW w:type="dxa" w:w="1296"/>
            <w:vAlign w:val="center"/>
          </w:tcPr>
          <w:p>
            <w:pPr>
              <w:spacing w:line="276" w:lineRule="auto" w:after="40"/>
              <w:jc w:val="center"/>
            </w:pPr>
            <w:r/>
            <w:r>
              <w:rPr>
                <w:rFonts w:ascii="Times New Roman" w:hAnsi="Times New Roman" w:cs="Times New Roman" w:eastAsia="Times New Roman"/>
                <w:b w:val="0"/>
                <w:sz w:val="24"/>
              </w:rPr>
            </w:r>
          </w:p>
        </w:tc>
        <w:tc>
          <w:tcPr>
            <w:tcW w:type="dxa" w:w="6624"/>
            <w:vAlign w:val="center"/>
          </w:tcPr>
          <w:p>
            <w:pPr>
              <w:spacing w:line="276" w:lineRule="auto" w:after="40"/>
              <w:jc w:val="left"/>
            </w:pPr>
            <w:r/>
            <w:r>
              <w:rPr>
                <w:rFonts w:ascii="Times New Roman" w:hAnsi="Times New Roman" w:cs="Times New Roman" w:eastAsia="Times New Roman"/>
                <w:b w:val="0"/>
                <w:sz w:val="24"/>
              </w:rPr>
              <w:t>Acknowledgment</w:t>
            </w:r>
          </w:p>
        </w:tc>
        <w:tc>
          <w:tcPr>
            <w:tcW w:type="dxa" w:w="1584"/>
            <w:vAlign w:val="center"/>
          </w:tcPr>
          <w:p>
            <w:pPr>
              <w:spacing w:line="276" w:lineRule="auto" w:after="40"/>
              <w:jc w:val="center"/>
            </w:pPr>
            <w:r/>
            <w:r>
              <w:rPr>
                <w:rFonts w:ascii="Times New Roman" w:hAnsi="Times New Roman" w:cs="Times New Roman" w:eastAsia="Times New Roman"/>
                <w:b w:val="0"/>
                <w:sz w:val="24"/>
              </w:rPr>
              <w:t>i</w:t>
            </w:r>
          </w:p>
        </w:tc>
      </w:tr>
      <w:tr>
        <w:tc>
          <w:tcPr>
            <w:tcW w:type="dxa" w:w="1296"/>
            <w:vAlign w:val="center"/>
          </w:tcPr>
          <w:p>
            <w:pPr>
              <w:spacing w:line="276" w:lineRule="auto" w:after="40"/>
              <w:jc w:val="center"/>
            </w:pPr>
            <w:r/>
            <w:r>
              <w:rPr>
                <w:rFonts w:ascii="Times New Roman" w:hAnsi="Times New Roman" w:cs="Times New Roman" w:eastAsia="Times New Roman"/>
                <w:b w:val="0"/>
                <w:sz w:val="24"/>
              </w:rPr>
            </w:r>
          </w:p>
        </w:tc>
        <w:tc>
          <w:tcPr>
            <w:tcW w:type="dxa" w:w="6624"/>
            <w:vAlign w:val="center"/>
          </w:tcPr>
          <w:p>
            <w:pPr>
              <w:spacing w:line="276" w:lineRule="auto" w:after="40"/>
              <w:jc w:val="left"/>
            </w:pPr>
            <w:r/>
            <w:r>
              <w:rPr>
                <w:rFonts w:ascii="Times New Roman" w:hAnsi="Times New Roman" w:cs="Times New Roman" w:eastAsia="Times New Roman"/>
                <w:b w:val="0"/>
                <w:sz w:val="24"/>
              </w:rPr>
              <w:t>Declaration</w:t>
            </w:r>
          </w:p>
        </w:tc>
        <w:tc>
          <w:tcPr>
            <w:tcW w:type="dxa" w:w="1584"/>
            <w:vAlign w:val="center"/>
          </w:tcPr>
          <w:p>
            <w:pPr>
              <w:spacing w:line="276" w:lineRule="auto" w:after="40"/>
              <w:jc w:val="center"/>
            </w:pPr>
            <w:r/>
            <w:r>
              <w:rPr>
                <w:rFonts w:ascii="Times New Roman" w:hAnsi="Times New Roman" w:cs="Times New Roman" w:eastAsia="Times New Roman"/>
                <w:b w:val="0"/>
                <w:sz w:val="24"/>
              </w:rPr>
              <w:t>ii</w:t>
            </w:r>
          </w:p>
        </w:tc>
      </w:tr>
      <w:tr>
        <w:tc>
          <w:tcPr>
            <w:tcW w:type="dxa" w:w="1296"/>
            <w:vAlign w:val="center"/>
          </w:tcPr>
          <w:p>
            <w:pPr>
              <w:spacing w:line="276" w:lineRule="auto" w:after="40"/>
              <w:jc w:val="center"/>
            </w:pPr>
            <w:r/>
            <w:r>
              <w:rPr>
                <w:rFonts w:ascii="Times New Roman" w:hAnsi="Times New Roman" w:cs="Times New Roman" w:eastAsia="Times New Roman"/>
                <w:b w:val="0"/>
                <w:sz w:val="24"/>
              </w:rPr>
            </w:r>
          </w:p>
        </w:tc>
        <w:tc>
          <w:tcPr>
            <w:tcW w:type="dxa" w:w="6624"/>
            <w:vAlign w:val="center"/>
          </w:tcPr>
          <w:p>
            <w:pPr>
              <w:spacing w:line="276" w:lineRule="auto" w:after="40"/>
              <w:jc w:val="left"/>
            </w:pPr>
            <w:r/>
            <w:r>
              <w:rPr>
                <w:rFonts w:ascii="Times New Roman" w:hAnsi="Times New Roman" w:cs="Times New Roman" w:eastAsia="Times New Roman"/>
                <w:b w:val="0"/>
                <w:sz w:val="24"/>
              </w:rPr>
              <w:t>Abstract</w:t>
            </w:r>
          </w:p>
        </w:tc>
        <w:tc>
          <w:tcPr>
            <w:tcW w:type="dxa" w:w="1584"/>
            <w:vAlign w:val="center"/>
          </w:tcPr>
          <w:p>
            <w:pPr>
              <w:spacing w:line="276" w:lineRule="auto" w:after="40"/>
              <w:jc w:val="center"/>
            </w:pPr>
            <w:r/>
            <w:r>
              <w:rPr>
                <w:rFonts w:ascii="Times New Roman" w:hAnsi="Times New Roman" w:cs="Times New Roman" w:eastAsia="Times New Roman"/>
                <w:b w:val="0"/>
                <w:sz w:val="24"/>
              </w:rPr>
              <w:t>iii</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w:t>
            </w:r>
          </w:p>
        </w:tc>
        <w:tc>
          <w:tcPr>
            <w:tcW w:type="dxa" w:w="6624"/>
            <w:vAlign w:val="center"/>
          </w:tcPr>
          <w:p>
            <w:pPr>
              <w:spacing w:line="276" w:lineRule="auto" w:after="40"/>
              <w:jc w:val="left"/>
            </w:pPr>
            <w:r/>
            <w:r>
              <w:rPr>
                <w:rFonts w:ascii="Times New Roman" w:hAnsi="Times New Roman" w:cs="Times New Roman" w:eastAsia="Times New Roman"/>
                <w:b w:val="0"/>
                <w:sz w:val="24"/>
              </w:rPr>
              <w:t>Introduction</w:t>
            </w:r>
          </w:p>
        </w:tc>
        <w:tc>
          <w:tcPr>
            <w:tcW w:type="dxa" w:w="1584"/>
            <w:vAlign w:val="center"/>
          </w:tcPr>
          <w:p>
            <w:pPr>
              <w:spacing w:line="276" w:lineRule="auto" w:after="40"/>
              <w:jc w:val="center"/>
            </w:pPr>
            <w:r/>
            <w:r>
              <w:rPr>
                <w:rFonts w:ascii="Times New Roman" w:hAnsi="Times New Roman" w:cs="Times New Roman" w:eastAsia="Times New Roman"/>
                <w:b w:val="0"/>
                <w:sz w:val="24"/>
              </w:rPr>
              <w:t>1</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2</w:t>
            </w:r>
          </w:p>
        </w:tc>
        <w:tc>
          <w:tcPr>
            <w:tcW w:type="dxa" w:w="6624"/>
            <w:vAlign w:val="center"/>
          </w:tcPr>
          <w:p>
            <w:pPr>
              <w:spacing w:line="276" w:lineRule="auto" w:after="40"/>
              <w:jc w:val="left"/>
            </w:pPr>
            <w:r/>
            <w:r>
              <w:rPr>
                <w:rFonts w:ascii="Times New Roman" w:hAnsi="Times New Roman" w:cs="Times New Roman" w:eastAsia="Times New Roman"/>
                <w:b w:val="0"/>
                <w:sz w:val="24"/>
              </w:rPr>
              <w:t>Problem Statement</w:t>
            </w:r>
          </w:p>
        </w:tc>
        <w:tc>
          <w:tcPr>
            <w:tcW w:type="dxa" w:w="1584"/>
            <w:vAlign w:val="center"/>
          </w:tcPr>
          <w:p>
            <w:pPr>
              <w:spacing w:line="276" w:lineRule="auto" w:after="40"/>
              <w:jc w:val="center"/>
            </w:pPr>
            <w:r/>
            <w:r>
              <w:rPr>
                <w:rFonts w:ascii="Times New Roman" w:hAnsi="Times New Roman" w:cs="Times New Roman" w:eastAsia="Times New Roman"/>
                <w:b w:val="0"/>
                <w:sz w:val="24"/>
              </w:rPr>
              <w:t>3</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3</w:t>
            </w:r>
          </w:p>
        </w:tc>
        <w:tc>
          <w:tcPr>
            <w:tcW w:type="dxa" w:w="6624"/>
            <w:vAlign w:val="center"/>
          </w:tcPr>
          <w:p>
            <w:pPr>
              <w:spacing w:line="276" w:lineRule="auto" w:after="40"/>
              <w:jc w:val="left"/>
            </w:pPr>
            <w:r/>
            <w:r>
              <w:rPr>
                <w:rFonts w:ascii="Times New Roman" w:hAnsi="Times New Roman" w:cs="Times New Roman" w:eastAsia="Times New Roman"/>
                <w:b w:val="0"/>
                <w:sz w:val="24"/>
              </w:rPr>
              <w:t>Objectives</w:t>
            </w:r>
          </w:p>
        </w:tc>
        <w:tc>
          <w:tcPr>
            <w:tcW w:type="dxa" w:w="1584"/>
            <w:vAlign w:val="center"/>
          </w:tcPr>
          <w:p>
            <w:pPr>
              <w:spacing w:line="276" w:lineRule="auto" w:after="40"/>
              <w:jc w:val="center"/>
            </w:pPr>
            <w:r/>
            <w:r>
              <w:rPr>
                <w:rFonts w:ascii="Times New Roman" w:hAnsi="Times New Roman" w:cs="Times New Roman" w:eastAsia="Times New Roman"/>
                <w:b w:val="0"/>
                <w:sz w:val="24"/>
              </w:rPr>
              <w:t>5</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4</w:t>
            </w:r>
          </w:p>
        </w:tc>
        <w:tc>
          <w:tcPr>
            <w:tcW w:type="dxa" w:w="6624"/>
            <w:vAlign w:val="center"/>
          </w:tcPr>
          <w:p>
            <w:pPr>
              <w:spacing w:line="276" w:lineRule="auto" w:after="40"/>
              <w:jc w:val="left"/>
            </w:pPr>
            <w:r/>
            <w:r>
              <w:rPr>
                <w:rFonts w:ascii="Times New Roman" w:hAnsi="Times New Roman" w:cs="Times New Roman" w:eastAsia="Times New Roman"/>
                <w:b w:val="0"/>
                <w:sz w:val="24"/>
              </w:rPr>
              <w:t>Scope of the Project</w:t>
            </w:r>
          </w:p>
        </w:tc>
        <w:tc>
          <w:tcPr>
            <w:tcW w:type="dxa" w:w="1584"/>
            <w:vAlign w:val="center"/>
          </w:tcPr>
          <w:p>
            <w:pPr>
              <w:spacing w:line="276" w:lineRule="auto" w:after="40"/>
              <w:jc w:val="center"/>
            </w:pPr>
            <w:r/>
            <w:r>
              <w:rPr>
                <w:rFonts w:ascii="Times New Roman" w:hAnsi="Times New Roman" w:cs="Times New Roman" w:eastAsia="Times New Roman"/>
                <w:b w:val="0"/>
                <w:sz w:val="24"/>
              </w:rPr>
              <w:t>7</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5</w:t>
            </w:r>
          </w:p>
        </w:tc>
        <w:tc>
          <w:tcPr>
            <w:tcW w:type="dxa" w:w="6624"/>
            <w:vAlign w:val="center"/>
          </w:tcPr>
          <w:p>
            <w:pPr>
              <w:spacing w:line="276" w:lineRule="auto" w:after="40"/>
              <w:jc w:val="left"/>
            </w:pPr>
            <w:r/>
            <w:r>
              <w:rPr>
                <w:rFonts w:ascii="Times New Roman" w:hAnsi="Times New Roman" w:cs="Times New Roman" w:eastAsia="Times New Roman"/>
                <w:b w:val="0"/>
                <w:sz w:val="24"/>
              </w:rPr>
              <w:t>Existing System</w:t>
            </w:r>
          </w:p>
        </w:tc>
        <w:tc>
          <w:tcPr>
            <w:tcW w:type="dxa" w:w="1584"/>
            <w:vAlign w:val="center"/>
          </w:tcPr>
          <w:p>
            <w:pPr>
              <w:spacing w:line="276" w:lineRule="auto" w:after="40"/>
              <w:jc w:val="center"/>
            </w:pPr>
            <w:r/>
            <w:r>
              <w:rPr>
                <w:rFonts w:ascii="Times New Roman" w:hAnsi="Times New Roman" w:cs="Times New Roman" w:eastAsia="Times New Roman"/>
                <w:b w:val="0"/>
                <w:sz w:val="24"/>
              </w:rPr>
              <w:t>9</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6</w:t>
            </w:r>
          </w:p>
        </w:tc>
        <w:tc>
          <w:tcPr>
            <w:tcW w:type="dxa" w:w="6624"/>
            <w:vAlign w:val="center"/>
          </w:tcPr>
          <w:p>
            <w:pPr>
              <w:spacing w:line="276" w:lineRule="auto" w:after="40"/>
              <w:jc w:val="left"/>
            </w:pPr>
            <w:r/>
            <w:r>
              <w:rPr>
                <w:rFonts w:ascii="Times New Roman" w:hAnsi="Times New Roman" w:cs="Times New Roman" w:eastAsia="Times New Roman"/>
                <w:b w:val="0"/>
                <w:sz w:val="24"/>
              </w:rPr>
              <w:t>Proposed System</w:t>
            </w:r>
          </w:p>
        </w:tc>
        <w:tc>
          <w:tcPr>
            <w:tcW w:type="dxa" w:w="1584"/>
            <w:vAlign w:val="center"/>
          </w:tcPr>
          <w:p>
            <w:pPr>
              <w:spacing w:line="276" w:lineRule="auto" w:after="40"/>
              <w:jc w:val="center"/>
            </w:pPr>
            <w:r/>
            <w:r>
              <w:rPr>
                <w:rFonts w:ascii="Times New Roman" w:hAnsi="Times New Roman" w:cs="Times New Roman" w:eastAsia="Times New Roman"/>
                <w:b w:val="0"/>
                <w:sz w:val="24"/>
              </w:rPr>
              <w:t>11</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7</w:t>
            </w:r>
          </w:p>
        </w:tc>
        <w:tc>
          <w:tcPr>
            <w:tcW w:type="dxa" w:w="6624"/>
            <w:vAlign w:val="center"/>
          </w:tcPr>
          <w:p>
            <w:pPr>
              <w:spacing w:line="276" w:lineRule="auto" w:after="40"/>
              <w:jc w:val="left"/>
            </w:pPr>
            <w:r/>
            <w:r>
              <w:rPr>
                <w:rFonts w:ascii="Times New Roman" w:hAnsi="Times New Roman" w:cs="Times New Roman" w:eastAsia="Times New Roman"/>
                <w:b w:val="0"/>
                <w:sz w:val="24"/>
              </w:rPr>
              <w:t>Software &amp; Hardware Requirements</w:t>
            </w:r>
          </w:p>
        </w:tc>
        <w:tc>
          <w:tcPr>
            <w:tcW w:type="dxa" w:w="1584"/>
            <w:vAlign w:val="center"/>
          </w:tcPr>
          <w:p>
            <w:pPr>
              <w:spacing w:line="276" w:lineRule="auto" w:after="40"/>
              <w:jc w:val="center"/>
            </w:pPr>
            <w:r/>
            <w:r>
              <w:rPr>
                <w:rFonts w:ascii="Times New Roman" w:hAnsi="Times New Roman" w:cs="Times New Roman" w:eastAsia="Times New Roman"/>
                <w:b w:val="0"/>
                <w:sz w:val="24"/>
              </w:rPr>
              <w:t>14</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8</w:t>
            </w:r>
          </w:p>
        </w:tc>
        <w:tc>
          <w:tcPr>
            <w:tcW w:type="dxa" w:w="6624"/>
            <w:vAlign w:val="center"/>
          </w:tcPr>
          <w:p>
            <w:pPr>
              <w:spacing w:line="276" w:lineRule="auto" w:after="40"/>
              <w:jc w:val="left"/>
            </w:pPr>
            <w:r/>
            <w:r>
              <w:rPr>
                <w:rFonts w:ascii="Times New Roman" w:hAnsi="Times New Roman" w:cs="Times New Roman" w:eastAsia="Times New Roman"/>
                <w:b w:val="0"/>
                <w:sz w:val="24"/>
              </w:rPr>
              <w:t>System Design</w:t>
            </w:r>
          </w:p>
        </w:tc>
        <w:tc>
          <w:tcPr>
            <w:tcW w:type="dxa" w:w="1584"/>
            <w:vAlign w:val="center"/>
          </w:tcPr>
          <w:p>
            <w:pPr>
              <w:spacing w:line="276" w:lineRule="auto" w:after="40"/>
              <w:jc w:val="center"/>
            </w:pPr>
            <w:r/>
            <w:r>
              <w:rPr>
                <w:rFonts w:ascii="Times New Roman" w:hAnsi="Times New Roman" w:cs="Times New Roman" w:eastAsia="Times New Roman"/>
                <w:b w:val="0"/>
                <w:sz w:val="24"/>
              </w:rPr>
              <w:t>17</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9</w:t>
            </w:r>
          </w:p>
        </w:tc>
        <w:tc>
          <w:tcPr>
            <w:tcW w:type="dxa" w:w="6624"/>
            <w:vAlign w:val="center"/>
          </w:tcPr>
          <w:p>
            <w:pPr>
              <w:spacing w:line="276" w:lineRule="auto" w:after="40"/>
              <w:jc w:val="left"/>
            </w:pPr>
            <w:r/>
            <w:r>
              <w:rPr>
                <w:rFonts w:ascii="Times New Roman" w:hAnsi="Times New Roman" w:cs="Times New Roman" w:eastAsia="Times New Roman"/>
                <w:b w:val="0"/>
                <w:sz w:val="24"/>
              </w:rPr>
              <w:t>Flowchart &amp; Algorithm</w:t>
            </w:r>
          </w:p>
        </w:tc>
        <w:tc>
          <w:tcPr>
            <w:tcW w:type="dxa" w:w="1584"/>
            <w:vAlign w:val="center"/>
          </w:tcPr>
          <w:p>
            <w:pPr>
              <w:spacing w:line="276" w:lineRule="auto" w:after="40"/>
              <w:jc w:val="center"/>
            </w:pPr>
            <w:r/>
            <w:r>
              <w:rPr>
                <w:rFonts w:ascii="Times New Roman" w:hAnsi="Times New Roman" w:cs="Times New Roman" w:eastAsia="Times New Roman"/>
                <w:b w:val="0"/>
                <w:sz w:val="24"/>
              </w:rPr>
              <w:t>20</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10</w:t>
            </w:r>
          </w:p>
        </w:tc>
        <w:tc>
          <w:tcPr>
            <w:tcW w:type="dxa" w:w="6624"/>
            <w:vAlign w:val="center"/>
          </w:tcPr>
          <w:p>
            <w:pPr>
              <w:spacing w:line="276" w:lineRule="auto" w:after="40"/>
              <w:jc w:val="left"/>
            </w:pPr>
            <w:r/>
            <w:r>
              <w:rPr>
                <w:rFonts w:ascii="Times New Roman" w:hAnsi="Times New Roman" w:cs="Times New Roman" w:eastAsia="Times New Roman"/>
                <w:b w:val="0"/>
                <w:sz w:val="24"/>
              </w:rPr>
              <w:t>Module Description</w:t>
            </w:r>
          </w:p>
        </w:tc>
        <w:tc>
          <w:tcPr>
            <w:tcW w:type="dxa" w:w="1584"/>
            <w:vAlign w:val="center"/>
          </w:tcPr>
          <w:p>
            <w:pPr>
              <w:spacing w:line="276" w:lineRule="auto" w:after="40"/>
              <w:jc w:val="center"/>
            </w:pPr>
            <w:r/>
            <w:r>
              <w:rPr>
                <w:rFonts w:ascii="Times New Roman" w:hAnsi="Times New Roman" w:cs="Times New Roman" w:eastAsia="Times New Roman"/>
                <w:b w:val="0"/>
                <w:sz w:val="24"/>
              </w:rPr>
              <w:t>23</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11</w:t>
            </w:r>
          </w:p>
        </w:tc>
        <w:tc>
          <w:tcPr>
            <w:tcW w:type="dxa" w:w="6624"/>
            <w:vAlign w:val="center"/>
          </w:tcPr>
          <w:p>
            <w:pPr>
              <w:spacing w:line="276" w:lineRule="auto" w:after="40"/>
              <w:jc w:val="left"/>
            </w:pPr>
            <w:r/>
            <w:r>
              <w:rPr>
                <w:rFonts w:ascii="Times New Roman" w:hAnsi="Times New Roman" w:cs="Times New Roman" w:eastAsia="Times New Roman"/>
                <w:b w:val="0"/>
                <w:sz w:val="24"/>
              </w:rPr>
              <w:t>Implementation</w:t>
            </w:r>
          </w:p>
        </w:tc>
        <w:tc>
          <w:tcPr>
            <w:tcW w:type="dxa" w:w="1584"/>
            <w:vAlign w:val="center"/>
          </w:tcPr>
          <w:p>
            <w:pPr>
              <w:spacing w:line="276" w:lineRule="auto" w:after="40"/>
              <w:jc w:val="center"/>
            </w:pPr>
            <w:r/>
            <w:r>
              <w:rPr>
                <w:rFonts w:ascii="Times New Roman" w:hAnsi="Times New Roman" w:cs="Times New Roman" w:eastAsia="Times New Roman"/>
                <w:b w:val="0"/>
                <w:sz w:val="24"/>
              </w:rPr>
              <w:t>26</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12</w:t>
            </w:r>
          </w:p>
        </w:tc>
        <w:tc>
          <w:tcPr>
            <w:tcW w:type="dxa" w:w="6624"/>
            <w:vAlign w:val="center"/>
          </w:tcPr>
          <w:p>
            <w:pPr>
              <w:spacing w:line="276" w:lineRule="auto" w:after="40"/>
              <w:jc w:val="left"/>
            </w:pPr>
            <w:r/>
            <w:r>
              <w:rPr>
                <w:rFonts w:ascii="Times New Roman" w:hAnsi="Times New Roman" w:cs="Times New Roman" w:eastAsia="Times New Roman"/>
                <w:b w:val="0"/>
                <w:sz w:val="24"/>
              </w:rPr>
              <w:t>Results / Output Screens</w:t>
            </w:r>
          </w:p>
        </w:tc>
        <w:tc>
          <w:tcPr>
            <w:tcW w:type="dxa" w:w="1584"/>
            <w:vAlign w:val="center"/>
          </w:tcPr>
          <w:p>
            <w:pPr>
              <w:spacing w:line="276" w:lineRule="auto" w:after="40"/>
              <w:jc w:val="center"/>
            </w:pPr>
            <w:r/>
            <w:r>
              <w:rPr>
                <w:rFonts w:ascii="Times New Roman" w:hAnsi="Times New Roman" w:cs="Times New Roman" w:eastAsia="Times New Roman"/>
                <w:b w:val="0"/>
                <w:sz w:val="24"/>
              </w:rPr>
              <w:t>28</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13</w:t>
            </w:r>
          </w:p>
        </w:tc>
        <w:tc>
          <w:tcPr>
            <w:tcW w:type="dxa" w:w="6624"/>
            <w:vAlign w:val="center"/>
          </w:tcPr>
          <w:p>
            <w:pPr>
              <w:spacing w:line="276" w:lineRule="auto" w:after="40"/>
              <w:jc w:val="left"/>
            </w:pPr>
            <w:r/>
            <w:r>
              <w:rPr>
                <w:rFonts w:ascii="Times New Roman" w:hAnsi="Times New Roman" w:cs="Times New Roman" w:eastAsia="Times New Roman"/>
                <w:b w:val="0"/>
                <w:sz w:val="24"/>
              </w:rPr>
              <w:t>Advantages &amp; Limitations</w:t>
            </w:r>
          </w:p>
        </w:tc>
        <w:tc>
          <w:tcPr>
            <w:tcW w:type="dxa" w:w="1584"/>
            <w:vAlign w:val="center"/>
          </w:tcPr>
          <w:p>
            <w:pPr>
              <w:spacing w:line="276" w:lineRule="auto" w:after="40"/>
              <w:jc w:val="center"/>
            </w:pPr>
            <w:r/>
            <w:r>
              <w:rPr>
                <w:rFonts w:ascii="Times New Roman" w:hAnsi="Times New Roman" w:cs="Times New Roman" w:eastAsia="Times New Roman"/>
                <w:b w:val="0"/>
                <w:sz w:val="24"/>
              </w:rPr>
              <w:t>32</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14</w:t>
            </w:r>
          </w:p>
        </w:tc>
        <w:tc>
          <w:tcPr>
            <w:tcW w:type="dxa" w:w="6624"/>
            <w:vAlign w:val="center"/>
          </w:tcPr>
          <w:p>
            <w:pPr>
              <w:spacing w:line="276" w:lineRule="auto" w:after="40"/>
              <w:jc w:val="left"/>
            </w:pPr>
            <w:r/>
            <w:r>
              <w:rPr>
                <w:rFonts w:ascii="Times New Roman" w:hAnsi="Times New Roman" w:cs="Times New Roman" w:eastAsia="Times New Roman"/>
                <w:b w:val="0"/>
                <w:sz w:val="24"/>
              </w:rPr>
              <w:t>Future Enhancements</w:t>
            </w:r>
          </w:p>
        </w:tc>
        <w:tc>
          <w:tcPr>
            <w:tcW w:type="dxa" w:w="1584"/>
            <w:vAlign w:val="center"/>
          </w:tcPr>
          <w:p>
            <w:pPr>
              <w:spacing w:line="276" w:lineRule="auto" w:after="40"/>
              <w:jc w:val="center"/>
            </w:pPr>
            <w:r/>
            <w:r>
              <w:rPr>
                <w:rFonts w:ascii="Times New Roman" w:hAnsi="Times New Roman" w:cs="Times New Roman" w:eastAsia="Times New Roman"/>
                <w:b w:val="0"/>
                <w:sz w:val="24"/>
              </w:rPr>
              <w:t>34</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15</w:t>
            </w:r>
          </w:p>
        </w:tc>
        <w:tc>
          <w:tcPr>
            <w:tcW w:type="dxa" w:w="6624"/>
            <w:vAlign w:val="center"/>
          </w:tcPr>
          <w:p>
            <w:pPr>
              <w:spacing w:line="276" w:lineRule="auto" w:after="40"/>
              <w:jc w:val="left"/>
            </w:pPr>
            <w:r/>
            <w:r>
              <w:rPr>
                <w:rFonts w:ascii="Times New Roman" w:hAnsi="Times New Roman" w:cs="Times New Roman" w:eastAsia="Times New Roman"/>
                <w:b w:val="0"/>
                <w:sz w:val="24"/>
              </w:rPr>
              <w:t>Conclusion</w:t>
            </w:r>
          </w:p>
        </w:tc>
        <w:tc>
          <w:tcPr>
            <w:tcW w:type="dxa" w:w="1584"/>
            <w:vAlign w:val="center"/>
          </w:tcPr>
          <w:p>
            <w:pPr>
              <w:spacing w:line="276" w:lineRule="auto" w:after="40"/>
              <w:jc w:val="center"/>
            </w:pPr>
            <w:r/>
            <w:r>
              <w:rPr>
                <w:rFonts w:ascii="Times New Roman" w:hAnsi="Times New Roman" w:cs="Times New Roman" w:eastAsia="Times New Roman"/>
                <w:b w:val="0"/>
                <w:sz w:val="24"/>
              </w:rPr>
              <w:t>35</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16</w:t>
            </w:r>
          </w:p>
        </w:tc>
        <w:tc>
          <w:tcPr>
            <w:tcW w:type="dxa" w:w="6624"/>
            <w:vAlign w:val="center"/>
          </w:tcPr>
          <w:p>
            <w:pPr>
              <w:spacing w:line="276" w:lineRule="auto" w:after="40"/>
              <w:jc w:val="left"/>
            </w:pPr>
            <w:r/>
            <w:r>
              <w:rPr>
                <w:rFonts w:ascii="Times New Roman" w:hAnsi="Times New Roman" w:cs="Times New Roman" w:eastAsia="Times New Roman"/>
                <w:b w:val="0"/>
                <w:sz w:val="24"/>
              </w:rPr>
              <w:t>References</w:t>
            </w:r>
          </w:p>
        </w:tc>
        <w:tc>
          <w:tcPr>
            <w:tcW w:type="dxa" w:w="1584"/>
            <w:vAlign w:val="center"/>
          </w:tcPr>
          <w:p>
            <w:pPr>
              <w:spacing w:line="276" w:lineRule="auto" w:after="40"/>
              <w:jc w:val="center"/>
            </w:pPr>
            <w:r/>
            <w:r>
              <w:rPr>
                <w:rFonts w:ascii="Times New Roman" w:hAnsi="Times New Roman" w:cs="Times New Roman" w:eastAsia="Times New Roman"/>
                <w:b w:val="0"/>
                <w:sz w:val="24"/>
              </w:rPr>
              <w:t>36</w:t>
            </w:r>
          </w:p>
        </w:tc>
      </w:tr>
      <w:tr>
        <w:tc>
          <w:tcPr>
            <w:tcW w:type="dxa" w:w="1296"/>
            <w:vAlign w:val="center"/>
          </w:tcPr>
          <w:p>
            <w:pPr>
              <w:spacing w:line="276" w:lineRule="auto" w:after="40"/>
              <w:jc w:val="center"/>
            </w:pPr>
            <w:r/>
            <w:r>
              <w:rPr>
                <w:rFonts w:ascii="Times New Roman" w:hAnsi="Times New Roman" w:cs="Times New Roman" w:eastAsia="Times New Roman"/>
                <w:b w:val="0"/>
                <w:sz w:val="24"/>
              </w:rPr>
              <w:t>17</w:t>
            </w:r>
          </w:p>
        </w:tc>
        <w:tc>
          <w:tcPr>
            <w:tcW w:type="dxa" w:w="6624"/>
            <w:vAlign w:val="center"/>
          </w:tcPr>
          <w:p>
            <w:pPr>
              <w:spacing w:line="276" w:lineRule="auto" w:after="40"/>
              <w:jc w:val="left"/>
            </w:pPr>
            <w:r/>
            <w:r>
              <w:rPr>
                <w:rFonts w:ascii="Times New Roman" w:hAnsi="Times New Roman" w:cs="Times New Roman" w:eastAsia="Times New Roman"/>
                <w:b w:val="0"/>
                <w:sz w:val="24"/>
              </w:rPr>
              <w:t>Source Code</w:t>
            </w:r>
          </w:p>
        </w:tc>
        <w:tc>
          <w:tcPr>
            <w:tcW w:type="dxa" w:w="1584"/>
            <w:vAlign w:val="center"/>
          </w:tcPr>
          <w:p>
            <w:pPr>
              <w:spacing w:line="276" w:lineRule="auto" w:after="40"/>
              <w:jc w:val="center"/>
            </w:pPr>
            <w:r/>
            <w:r>
              <w:rPr>
                <w:rFonts w:ascii="Times New Roman" w:hAnsi="Times New Roman" w:cs="Times New Roman" w:eastAsia="Times New Roman"/>
                <w:b w:val="0"/>
                <w:sz w:val="24"/>
              </w:rPr>
              <w:t>37</w:t>
            </w:r>
          </w:p>
        </w:tc>
      </w:tr>
    </w:tbl>
    <w:p>
      <w:r>
        <w:br w:type="page"/>
      </w:r>
    </w:p>
    <w:p>
      <w:pPr>
        <w:spacing w:line="360" w:lineRule="auto" w:after="200"/>
        <w:jc w:val="left"/>
      </w:pPr>
      <w:r>
        <w:rPr>
          <w:rFonts w:ascii="Times New Roman" w:hAnsi="Times New Roman" w:cs="Times New Roman" w:eastAsia="Times New Roman"/>
          <w:b/>
          <w:sz w:val="32"/>
        </w:rPr>
        <w:t>1. INTRODUCTION</w:t>
      </w:r>
    </w:p>
    <w:p>
      <w:pPr>
        <w:spacing w:line="360" w:lineRule="auto" w:after="120"/>
        <w:jc w:val="both"/>
      </w:pPr>
      <w:r>
        <w:rPr>
          <w:rFonts w:ascii="Times New Roman" w:hAnsi="Times New Roman" w:cs="Times New Roman" w:eastAsia="Times New Roman"/>
          <w:b w:val="0"/>
          <w:sz w:val="24"/>
        </w:rPr>
        <w:t>The rise of the Internet and mobile connectivity has transformed the way people discover, evaluate and purchase products. What used to require a trip to a physical store can now be accomplished from a browser tab in a few minutes, with secure payments, personalised recommendations and door-step delivery. Electronic commerce, or e-commerce, has therefore become one of the fastest growing sectors of the digital economy, powering everything from small independent sellers to global marketplaces.</w:t>
      </w:r>
    </w:p>
    <w:p>
      <w:pPr>
        <w:spacing w:line="360" w:lineRule="auto" w:after="120"/>
        <w:jc w:val="both"/>
      </w:pPr>
      <w:r>
        <w:rPr>
          <w:rFonts w:ascii="Times New Roman" w:hAnsi="Times New Roman" w:cs="Times New Roman" w:eastAsia="Times New Roman"/>
          <w:b w:val="0"/>
          <w:sz w:val="24"/>
        </w:rPr>
        <w:t>ShopEZ is a full-stack web-based e-commerce application built during this internship to provide a lightweight, secure and pleasant online shopping experience. The application allows customers to explore featured products, filter them by category (Electronics, Fashion, Home), search by keyword, add and remove items from a persistent shopping cart, review an order summary, and complete a demo checkout that produces a unique order confirmation. Alongside the customer experience, ShopEZ ships with a Seller Dashboard that surfaces revenue, order count, catalogue size, growth percentage and a recent-orders table for the store owner.</w:t>
      </w:r>
    </w:p>
    <w:p>
      <w:pPr>
        <w:spacing w:line="360" w:lineRule="auto" w:after="120"/>
        <w:jc w:val="both"/>
      </w:pPr>
      <w:r>
        <w:rPr>
          <w:rFonts w:ascii="Times New Roman" w:hAnsi="Times New Roman" w:cs="Times New Roman" w:eastAsia="Times New Roman"/>
          <w:b w:val="0"/>
          <w:sz w:val="24"/>
        </w:rPr>
        <w:t>The application follows the widely-adopted MERN-style architecture: React and TypeScript on the client, Node.js with an Express-style server layer for RESTful APIs, and MongoDB for persistent storage. Modern conveniences such as TanStack Router for type-safe routing, TanStack Query for cached data fetching, Tailwind CSS for utility-driven styling, Zod for input validation and Vite for fast local builds are used throughout the code base. JSON Web Tokens combined with bcrypt password hashing secure the authentication surface.</w:t>
      </w:r>
    </w:p>
    <w:p>
      <w:pPr>
        <w:spacing w:line="360" w:lineRule="auto" w:after="120"/>
        <w:jc w:val="both"/>
      </w:pPr>
      <w:r>
        <w:rPr>
          <w:rFonts w:ascii="Times New Roman" w:hAnsi="Times New Roman" w:cs="Times New Roman" w:eastAsia="Times New Roman"/>
          <w:b w:val="0"/>
          <w:sz w:val="24"/>
        </w:rPr>
        <w:t>The application incorporates modern web-development practices such as component-based architecture, cache-aware data fetching, JWT authentication, responsive design, secure routing and server-side input validation. These techniques collectively improve performance, maintainability, scalability and the overall user experience of the platform.</w:t>
      </w:r>
    </w:p>
    <w:p>
      <w:pPr>
        <w:spacing w:line="360" w:lineRule="auto" w:after="120"/>
        <w:jc w:val="both"/>
      </w:pPr>
      <w:r>
        <w:rPr>
          <w:rFonts w:ascii="Times New Roman" w:hAnsi="Times New Roman" w:cs="Times New Roman" w:eastAsia="Times New Roman"/>
          <w:b w:val="0"/>
          <w:sz w:val="24"/>
        </w:rPr>
        <w:t>The primary objective of ShopEZ is to demonstrate a reliable online shopping platform that simplifies the purchasing process for buyers and provides sellers with effective tools to monitor and manage their store. The project consolidates practical knowledge of frontend engineering, backend service design and database modelling into a single deployable application.</w:t>
      </w:r>
    </w:p>
    <w:p>
      <w:r>
        <w:br w:type="page"/>
      </w:r>
    </w:p>
    <w:p>
      <w:pPr>
        <w:spacing w:line="360" w:lineRule="auto" w:after="200"/>
        <w:jc w:val="left"/>
      </w:pPr>
      <w:r>
        <w:rPr>
          <w:rFonts w:ascii="Times New Roman" w:hAnsi="Times New Roman" w:cs="Times New Roman" w:eastAsia="Times New Roman"/>
          <w:b/>
          <w:sz w:val="32"/>
        </w:rPr>
        <w:t>2. PROBLEM STATEMENT</w:t>
      </w:r>
    </w:p>
    <w:p>
      <w:pPr>
        <w:spacing w:line="360" w:lineRule="auto" w:after="120"/>
        <w:jc w:val="both"/>
      </w:pPr>
      <w:r>
        <w:rPr>
          <w:rFonts w:ascii="Times New Roman" w:hAnsi="Times New Roman" w:cs="Times New Roman" w:eastAsia="Times New Roman"/>
          <w:b w:val="0"/>
          <w:sz w:val="24"/>
        </w:rPr>
        <w:t>Traditional retail requires customers to physically visit stores, spend considerable time locating the right products, manually compare prices and wait in billing queues. These friction points reduce convenience and negatively influence the overall shopping experience, particularly for working professionals and users in smaller towns where product variety is limited.</w:t>
      </w:r>
    </w:p>
    <w:p>
      <w:pPr>
        <w:spacing w:line="360" w:lineRule="auto" w:after="120"/>
        <w:jc w:val="both"/>
      </w:pPr>
      <w:r>
        <w:rPr>
          <w:rFonts w:ascii="Times New Roman" w:hAnsi="Times New Roman" w:cs="Times New Roman" w:eastAsia="Times New Roman"/>
          <w:b w:val="0"/>
          <w:sz w:val="24"/>
        </w:rPr>
        <w:t>Although several online shopping platforms exist today, building a secure, responsive and scalable e-commerce solution from scratch still represents a non-trivial engineering exercise. A modern online store must handle authentication, product management, search and filtering, cart persistence, order processing and seller-facing analytics on top of a responsive, mobile-first interface, while communicating with the backend over secure APIs.</w:t>
      </w:r>
    </w:p>
    <w:p>
      <w:pPr>
        <w:spacing w:line="360" w:lineRule="auto" w:after="120"/>
        <w:jc w:val="both"/>
      </w:pPr>
      <w:r>
        <w:rPr>
          <w:rFonts w:ascii="Times New Roman" w:hAnsi="Times New Roman" w:cs="Times New Roman" w:eastAsia="Times New Roman"/>
          <w:b w:val="0"/>
          <w:sz w:val="24"/>
        </w:rPr>
        <w:t>Many small and independent sellers also struggle to establish an affordable online presence because commercial platforms tend to be expensive, opinionated and hard to customise. There is a real need for a lightweight, understandable and easily extendable reference implementation that captures the essential moving parts of an e-commerce system without the overhead of a heavyweight product.</w:t>
      </w:r>
    </w:p>
    <w:p>
      <w:pPr>
        <w:spacing w:line="360" w:lineRule="auto" w:after="120"/>
        <w:jc w:val="both"/>
      </w:pPr>
      <w:r>
        <w:rPr>
          <w:rFonts w:ascii="Times New Roman" w:hAnsi="Times New Roman" w:cs="Times New Roman" w:eastAsia="Times New Roman"/>
          <w:b w:val="0"/>
          <w:sz w:val="24"/>
        </w:rPr>
        <w:t>ShopEZ addresses these challenges by offering a full-stack, browser-based application that provides secure user authentication, category-based product browsing, keyword search, cart management, a demo checkout flow and a seller dashboard, all packaged in a modular code base that can be extended in future iterations.</w:t>
      </w:r>
    </w:p>
    <w:p>
      <w:r>
        <w:br w:type="page"/>
      </w:r>
    </w:p>
    <w:p>
      <w:pPr>
        <w:spacing w:line="360" w:lineRule="auto" w:after="200"/>
        <w:jc w:val="left"/>
      </w:pPr>
      <w:r>
        <w:rPr>
          <w:rFonts w:ascii="Times New Roman" w:hAnsi="Times New Roman" w:cs="Times New Roman" w:eastAsia="Times New Roman"/>
          <w:b/>
          <w:sz w:val="32"/>
        </w:rPr>
        <w:t>3. OBJECTIVES</w:t>
      </w:r>
    </w:p>
    <w:p>
      <w:pPr>
        <w:spacing w:line="360" w:lineRule="auto" w:after="120"/>
        <w:jc w:val="both"/>
      </w:pPr>
      <w:r>
        <w:rPr>
          <w:rFonts w:ascii="Times New Roman" w:hAnsi="Times New Roman" w:cs="Times New Roman" w:eastAsia="Times New Roman"/>
          <w:b w:val="0"/>
          <w:sz w:val="24"/>
        </w:rPr>
        <w:t>The primary objective of the ShopEZ project is to build a secure, responsive and efficient online shopping platform using modern web technologies that simplifies the purchasing process for customers while providing meaningful management tools for the seller.</w:t>
      </w:r>
    </w:p>
    <w:p>
      <w:pPr>
        <w:spacing w:line="360" w:lineRule="auto" w:after="160"/>
        <w:jc w:val="left"/>
      </w:pPr>
      <w:r>
        <w:rPr>
          <w:rFonts w:ascii="Times New Roman" w:hAnsi="Times New Roman" w:cs="Times New Roman" w:eastAsia="Times New Roman"/>
          <w:b/>
          <w:sz w:val="28"/>
        </w:rPr>
        <w:t>Specific Objectives</w:t>
      </w:r>
    </w:p>
    <w:p>
      <w:pPr>
        <w:pStyle w:val="ListBullet"/>
        <w:spacing w:line="360" w:lineRule="auto" w:after="60"/>
      </w:pPr>
      <w:r>
        <w:rPr>
          <w:rFonts w:ascii="Times New Roman" w:hAnsi="Times New Roman" w:cs="Times New Roman" w:eastAsia="Times New Roman"/>
          <w:b w:val="0"/>
          <w:sz w:val="24"/>
        </w:rPr>
        <w:t>To develop a full-stack e-commerce application using React, TypeScript, Node.js and MongoDB.</w:t>
      </w:r>
    </w:p>
    <w:p>
      <w:pPr>
        <w:pStyle w:val="ListBullet"/>
        <w:spacing w:line="360" w:lineRule="auto" w:after="60"/>
      </w:pPr>
      <w:r>
        <w:rPr>
          <w:rFonts w:ascii="Times New Roman" w:hAnsi="Times New Roman" w:cs="Times New Roman" w:eastAsia="Times New Roman"/>
          <w:b w:val="0"/>
          <w:sz w:val="24"/>
        </w:rPr>
        <w:t>To provide secure user registration and login using JWT-based authentication and bcrypt password hashing.</w:t>
      </w:r>
    </w:p>
    <w:p>
      <w:pPr>
        <w:pStyle w:val="ListBullet"/>
        <w:spacing w:line="360" w:lineRule="auto" w:after="60"/>
      </w:pPr>
      <w:r>
        <w:rPr>
          <w:rFonts w:ascii="Times New Roman" w:hAnsi="Times New Roman" w:cs="Times New Roman" w:eastAsia="Times New Roman"/>
          <w:b w:val="0"/>
          <w:sz w:val="24"/>
        </w:rPr>
        <w:t>To allow customers to browse products across Electronics, Fashion and Home categories.</w:t>
      </w:r>
    </w:p>
    <w:p>
      <w:pPr>
        <w:pStyle w:val="ListBullet"/>
        <w:spacing w:line="360" w:lineRule="auto" w:after="60"/>
      </w:pPr>
      <w:r>
        <w:rPr>
          <w:rFonts w:ascii="Times New Roman" w:hAnsi="Times New Roman" w:cs="Times New Roman" w:eastAsia="Times New Roman"/>
          <w:b w:val="0"/>
          <w:sz w:val="24"/>
        </w:rPr>
        <w:t>To implement a fast, client-side product search over featured items.</w:t>
      </w:r>
    </w:p>
    <w:p>
      <w:pPr>
        <w:pStyle w:val="ListBullet"/>
        <w:spacing w:line="360" w:lineRule="auto" w:after="60"/>
      </w:pPr>
      <w:r>
        <w:rPr>
          <w:rFonts w:ascii="Times New Roman" w:hAnsi="Times New Roman" w:cs="Times New Roman" w:eastAsia="Times New Roman"/>
          <w:b w:val="0"/>
          <w:sz w:val="24"/>
        </w:rPr>
        <w:t>To enable users to add, update quantities of, and remove products from a persistent shopping cart.</w:t>
      </w:r>
    </w:p>
    <w:p>
      <w:pPr>
        <w:pStyle w:val="ListBullet"/>
        <w:spacing w:line="360" w:lineRule="auto" w:after="60"/>
      </w:pPr>
      <w:r>
        <w:rPr>
          <w:rFonts w:ascii="Times New Roman" w:hAnsi="Times New Roman" w:cs="Times New Roman" w:eastAsia="Times New Roman"/>
          <w:b w:val="0"/>
          <w:sz w:val="24"/>
        </w:rPr>
        <w:t>To develop a smooth checkout process that captures shipping details and produces an order confirmation.</w:t>
      </w:r>
    </w:p>
    <w:p>
      <w:pPr>
        <w:pStyle w:val="ListBullet"/>
        <w:spacing w:line="360" w:lineRule="auto" w:after="60"/>
      </w:pPr>
      <w:r>
        <w:rPr>
          <w:rFonts w:ascii="Times New Roman" w:hAnsi="Times New Roman" w:cs="Times New Roman" w:eastAsia="Times New Roman"/>
          <w:b w:val="0"/>
          <w:sz w:val="24"/>
        </w:rPr>
        <w:t>To design a Seller Dashboard that exposes revenue, orders, product count, growth and recent transactions.</w:t>
      </w:r>
    </w:p>
    <w:p>
      <w:pPr>
        <w:pStyle w:val="ListBullet"/>
        <w:spacing w:line="360" w:lineRule="auto" w:after="60"/>
      </w:pPr>
      <w:r>
        <w:rPr>
          <w:rFonts w:ascii="Times New Roman" w:hAnsi="Times New Roman" w:cs="Times New Roman" w:eastAsia="Times New Roman"/>
          <w:b w:val="0"/>
          <w:sz w:val="24"/>
        </w:rPr>
        <w:t>To ensure a responsive design that works on desktop, tablet and mobile devices.</w:t>
      </w:r>
    </w:p>
    <w:p>
      <w:pPr>
        <w:pStyle w:val="ListBullet"/>
        <w:spacing w:line="360" w:lineRule="auto" w:after="60"/>
      </w:pPr>
      <w:r>
        <w:rPr>
          <w:rFonts w:ascii="Times New Roman" w:hAnsi="Times New Roman" w:cs="Times New Roman" w:eastAsia="Times New Roman"/>
          <w:b w:val="0"/>
          <w:sz w:val="24"/>
        </w:rPr>
        <w:t>To maintain secure communication between the frontend and backend via typed REST APIs.</w:t>
      </w:r>
    </w:p>
    <w:p>
      <w:pPr>
        <w:pStyle w:val="ListBullet"/>
        <w:spacing w:line="360" w:lineRule="auto" w:after="60"/>
      </w:pPr>
      <w:r>
        <w:rPr>
          <w:rFonts w:ascii="Times New Roman" w:hAnsi="Times New Roman" w:cs="Times New Roman" w:eastAsia="Times New Roman"/>
          <w:b w:val="0"/>
          <w:sz w:val="24"/>
        </w:rPr>
        <w:t>To validate all incoming payloads on the server using Zod schemas.</w:t>
      </w:r>
    </w:p>
    <w:p>
      <w:pPr>
        <w:pStyle w:val="ListBullet"/>
        <w:spacing w:line="360" w:lineRule="auto" w:after="60"/>
      </w:pPr>
      <w:r>
        <w:rPr>
          <w:rFonts w:ascii="Times New Roman" w:hAnsi="Times New Roman" w:cs="Times New Roman" w:eastAsia="Times New Roman"/>
          <w:b w:val="0"/>
          <w:sz w:val="24"/>
        </w:rPr>
        <w:t>To store and manage users, products and orders efficiently using MongoDB collections.</w:t>
      </w:r>
    </w:p>
    <w:p>
      <w:pPr>
        <w:pStyle w:val="ListBullet"/>
        <w:spacing w:line="360" w:lineRule="auto" w:after="60"/>
      </w:pPr>
      <w:r>
        <w:rPr>
          <w:rFonts w:ascii="Times New Roman" w:hAnsi="Times New Roman" w:cs="Times New Roman" w:eastAsia="Times New Roman"/>
          <w:b w:val="0"/>
          <w:sz w:val="24"/>
        </w:rPr>
        <w:t>To follow a modular architecture that supports future enhancements such as reviews and payments.</w:t>
      </w:r>
    </w:p>
    <w:p>
      <w:r>
        <w:br w:type="page"/>
      </w:r>
    </w:p>
    <w:p>
      <w:pPr>
        <w:spacing w:line="360" w:lineRule="auto" w:after="200"/>
        <w:jc w:val="left"/>
      </w:pPr>
      <w:r>
        <w:rPr>
          <w:rFonts w:ascii="Times New Roman" w:hAnsi="Times New Roman" w:cs="Times New Roman" w:eastAsia="Times New Roman"/>
          <w:b/>
          <w:sz w:val="32"/>
        </w:rPr>
        <w:t>4. SCOPE OF THE PROJECT</w:t>
      </w:r>
    </w:p>
    <w:p>
      <w:pPr>
        <w:spacing w:line="360" w:lineRule="auto" w:after="120"/>
        <w:jc w:val="both"/>
      </w:pPr>
      <w:r>
        <w:rPr>
          <w:rFonts w:ascii="Times New Roman" w:hAnsi="Times New Roman" w:cs="Times New Roman" w:eastAsia="Times New Roman"/>
          <w:b w:val="0"/>
          <w:sz w:val="24"/>
        </w:rPr>
        <w:t>ShopEZ focuses on delivering a complete web-based e-commerce platform that enables customers to shop online through an intuitive, responsive interface and allows a seller to monitor their store from a single dashboard. The scope covers both functional modules and technical concerns.</w:t>
      </w:r>
    </w:p>
    <w:p>
      <w:pPr>
        <w:spacing w:line="360" w:lineRule="auto" w:after="160"/>
        <w:jc w:val="left"/>
      </w:pPr>
      <w:r>
        <w:rPr>
          <w:rFonts w:ascii="Times New Roman" w:hAnsi="Times New Roman" w:cs="Times New Roman" w:eastAsia="Times New Roman"/>
          <w:b/>
          <w:sz w:val="28"/>
        </w:rPr>
        <w:t>Customer Module</w:t>
      </w:r>
    </w:p>
    <w:p>
      <w:pPr>
        <w:pStyle w:val="ListBullet"/>
        <w:spacing w:line="360" w:lineRule="auto" w:after="60"/>
      </w:pPr>
      <w:r>
        <w:rPr>
          <w:rFonts w:ascii="Times New Roman" w:hAnsi="Times New Roman" w:cs="Times New Roman" w:eastAsia="Times New Roman"/>
          <w:b w:val="0"/>
          <w:sz w:val="24"/>
        </w:rPr>
        <w:t>User registration and login</w:t>
      </w:r>
    </w:p>
    <w:p>
      <w:pPr>
        <w:pStyle w:val="ListBullet"/>
        <w:spacing w:line="360" w:lineRule="auto" w:after="60"/>
      </w:pPr>
      <w:r>
        <w:rPr>
          <w:rFonts w:ascii="Times New Roman" w:hAnsi="Times New Roman" w:cs="Times New Roman" w:eastAsia="Times New Roman"/>
          <w:b w:val="0"/>
          <w:sz w:val="24"/>
        </w:rPr>
        <w:t>Secure JWT-based authentication</w:t>
      </w:r>
    </w:p>
    <w:p>
      <w:pPr>
        <w:pStyle w:val="ListBullet"/>
        <w:spacing w:line="360" w:lineRule="auto" w:after="60"/>
      </w:pPr>
      <w:r>
        <w:rPr>
          <w:rFonts w:ascii="Times New Roman" w:hAnsi="Times New Roman" w:cs="Times New Roman" w:eastAsia="Times New Roman"/>
          <w:b w:val="0"/>
          <w:sz w:val="24"/>
        </w:rPr>
        <w:t>Product browsing on the home page</w:t>
      </w:r>
    </w:p>
    <w:p>
      <w:pPr>
        <w:pStyle w:val="ListBullet"/>
        <w:spacing w:line="360" w:lineRule="auto" w:after="60"/>
      </w:pPr>
      <w:r>
        <w:rPr>
          <w:rFonts w:ascii="Times New Roman" w:hAnsi="Times New Roman" w:cs="Times New Roman" w:eastAsia="Times New Roman"/>
          <w:b w:val="0"/>
          <w:sz w:val="24"/>
        </w:rPr>
        <w:t>Category-wise filtering (Electronics, Fashion, Home)</w:t>
      </w:r>
    </w:p>
    <w:p>
      <w:pPr>
        <w:pStyle w:val="ListBullet"/>
        <w:spacing w:line="360" w:lineRule="auto" w:after="60"/>
      </w:pPr>
      <w:r>
        <w:rPr>
          <w:rFonts w:ascii="Times New Roman" w:hAnsi="Times New Roman" w:cs="Times New Roman" w:eastAsia="Times New Roman"/>
          <w:b w:val="0"/>
          <w:sz w:val="24"/>
        </w:rPr>
        <w:t>Client-side product search by name</w:t>
      </w:r>
    </w:p>
    <w:p>
      <w:pPr>
        <w:pStyle w:val="ListBullet"/>
        <w:spacing w:line="360" w:lineRule="auto" w:after="60"/>
      </w:pPr>
      <w:r>
        <w:rPr>
          <w:rFonts w:ascii="Times New Roman" w:hAnsi="Times New Roman" w:cs="Times New Roman" w:eastAsia="Times New Roman"/>
          <w:b w:val="0"/>
          <w:sz w:val="24"/>
        </w:rPr>
        <w:t>Featured products with rating and discount badges</w:t>
      </w:r>
    </w:p>
    <w:p>
      <w:pPr>
        <w:pStyle w:val="ListBullet"/>
        <w:spacing w:line="360" w:lineRule="auto" w:after="60"/>
      </w:pPr>
      <w:r>
        <w:rPr>
          <w:rFonts w:ascii="Times New Roman" w:hAnsi="Times New Roman" w:cs="Times New Roman" w:eastAsia="Times New Roman"/>
          <w:b w:val="0"/>
          <w:sz w:val="24"/>
        </w:rPr>
        <w:t>Shopping cart management (add / remove / quantity update)</w:t>
      </w:r>
    </w:p>
    <w:p>
      <w:pPr>
        <w:pStyle w:val="ListBullet"/>
        <w:spacing w:line="360" w:lineRule="auto" w:after="60"/>
      </w:pPr>
      <w:r>
        <w:rPr>
          <w:rFonts w:ascii="Times New Roman" w:hAnsi="Times New Roman" w:cs="Times New Roman" w:eastAsia="Times New Roman"/>
          <w:b w:val="0"/>
          <w:sz w:val="24"/>
        </w:rPr>
        <w:t>Order summary with subtotal, shipping and tax</w:t>
      </w:r>
    </w:p>
    <w:p>
      <w:pPr>
        <w:pStyle w:val="ListBullet"/>
        <w:spacing w:line="360" w:lineRule="auto" w:after="60"/>
      </w:pPr>
      <w:r>
        <w:rPr>
          <w:rFonts w:ascii="Times New Roman" w:hAnsi="Times New Roman" w:cs="Times New Roman" w:eastAsia="Times New Roman"/>
          <w:b w:val="0"/>
          <w:sz w:val="24"/>
        </w:rPr>
        <w:t>Checkout with shipping and demo payment details</w:t>
      </w:r>
    </w:p>
    <w:p>
      <w:pPr>
        <w:pStyle w:val="ListBullet"/>
        <w:spacing w:line="360" w:lineRule="auto" w:after="60"/>
      </w:pPr>
      <w:r>
        <w:rPr>
          <w:rFonts w:ascii="Times New Roman" w:hAnsi="Times New Roman" w:cs="Times New Roman" w:eastAsia="Times New Roman"/>
          <w:b w:val="0"/>
          <w:sz w:val="24"/>
        </w:rPr>
        <w:t>Order confirmation with a unique order ID</w:t>
      </w:r>
    </w:p>
    <w:p>
      <w:pPr>
        <w:spacing w:line="360" w:lineRule="auto" w:after="160"/>
        <w:jc w:val="left"/>
      </w:pPr>
      <w:r>
        <w:rPr>
          <w:rFonts w:ascii="Times New Roman" w:hAnsi="Times New Roman" w:cs="Times New Roman" w:eastAsia="Times New Roman"/>
          <w:b/>
          <w:sz w:val="28"/>
        </w:rPr>
        <w:t>Seller Module</w:t>
      </w:r>
    </w:p>
    <w:p>
      <w:pPr>
        <w:pStyle w:val="ListBullet"/>
        <w:spacing w:line="360" w:lineRule="auto" w:after="60"/>
      </w:pPr>
      <w:r>
        <w:rPr>
          <w:rFonts w:ascii="Times New Roman" w:hAnsi="Times New Roman" w:cs="Times New Roman" w:eastAsia="Times New Roman"/>
          <w:b w:val="0"/>
          <w:sz w:val="24"/>
        </w:rPr>
        <w:t>Seller dashboard entry point</w:t>
      </w:r>
    </w:p>
    <w:p>
      <w:pPr>
        <w:pStyle w:val="ListBullet"/>
        <w:spacing w:line="360" w:lineRule="auto" w:after="60"/>
      </w:pPr>
      <w:r>
        <w:rPr>
          <w:rFonts w:ascii="Times New Roman" w:hAnsi="Times New Roman" w:cs="Times New Roman" w:eastAsia="Times New Roman"/>
          <w:b w:val="0"/>
          <w:sz w:val="24"/>
        </w:rPr>
        <w:t>Revenue, orders, product count and growth metrics</w:t>
      </w:r>
    </w:p>
    <w:p>
      <w:pPr>
        <w:pStyle w:val="ListBullet"/>
        <w:spacing w:line="360" w:lineRule="auto" w:after="60"/>
      </w:pPr>
      <w:r>
        <w:rPr>
          <w:rFonts w:ascii="Times New Roman" w:hAnsi="Times New Roman" w:cs="Times New Roman" w:eastAsia="Times New Roman"/>
          <w:b w:val="0"/>
          <w:sz w:val="24"/>
        </w:rPr>
        <w:t>Recent orders table with status badges</w:t>
      </w:r>
    </w:p>
    <w:p>
      <w:pPr>
        <w:pStyle w:val="ListBullet"/>
        <w:spacing w:line="360" w:lineRule="auto" w:after="60"/>
      </w:pPr>
      <w:r>
        <w:rPr>
          <w:rFonts w:ascii="Times New Roman" w:hAnsi="Times New Roman" w:cs="Times New Roman" w:eastAsia="Times New Roman"/>
          <w:b w:val="0"/>
          <w:sz w:val="24"/>
        </w:rPr>
        <w:t>Top products preview</w:t>
      </w:r>
    </w:p>
    <w:p>
      <w:pPr>
        <w:spacing w:line="360" w:lineRule="auto" w:after="160"/>
        <w:jc w:val="left"/>
      </w:pPr>
      <w:r>
        <w:rPr>
          <w:rFonts w:ascii="Times New Roman" w:hAnsi="Times New Roman" w:cs="Times New Roman" w:eastAsia="Times New Roman"/>
          <w:b/>
          <w:sz w:val="28"/>
        </w:rPr>
        <w:t>Technical Scope</w:t>
      </w:r>
    </w:p>
    <w:p>
      <w:pPr>
        <w:pStyle w:val="ListBullet"/>
        <w:spacing w:line="360" w:lineRule="auto" w:after="60"/>
      </w:pPr>
      <w:r>
        <w:rPr>
          <w:rFonts w:ascii="Times New Roman" w:hAnsi="Times New Roman" w:cs="Times New Roman" w:eastAsia="Times New Roman"/>
          <w:b w:val="0"/>
          <w:sz w:val="24"/>
        </w:rPr>
        <w:t>Responsive, utility-first UI with Tailwind CSS</w:t>
      </w:r>
    </w:p>
    <w:p>
      <w:pPr>
        <w:pStyle w:val="ListBullet"/>
        <w:spacing w:line="360" w:lineRule="auto" w:after="60"/>
      </w:pPr>
      <w:r>
        <w:rPr>
          <w:rFonts w:ascii="Times New Roman" w:hAnsi="Times New Roman" w:cs="Times New Roman" w:eastAsia="Times New Roman"/>
          <w:b w:val="0"/>
          <w:sz w:val="24"/>
        </w:rPr>
        <w:t>Type-safe routing using TanStack Router</w:t>
      </w:r>
    </w:p>
    <w:p>
      <w:pPr>
        <w:pStyle w:val="ListBullet"/>
        <w:spacing w:line="360" w:lineRule="auto" w:after="60"/>
      </w:pPr>
      <w:r>
        <w:rPr>
          <w:rFonts w:ascii="Times New Roman" w:hAnsi="Times New Roman" w:cs="Times New Roman" w:eastAsia="Times New Roman"/>
          <w:b w:val="0"/>
          <w:sz w:val="24"/>
        </w:rPr>
        <w:t>Cached data fetching using TanStack Query</w:t>
      </w:r>
    </w:p>
    <w:p>
      <w:pPr>
        <w:pStyle w:val="ListBullet"/>
        <w:spacing w:line="360" w:lineRule="auto" w:after="60"/>
      </w:pPr>
      <w:r>
        <w:rPr>
          <w:rFonts w:ascii="Times New Roman" w:hAnsi="Times New Roman" w:cs="Times New Roman" w:eastAsia="Times New Roman"/>
          <w:b w:val="0"/>
          <w:sz w:val="24"/>
        </w:rPr>
        <w:t>RESTful API integration with a Node.js / Express-style backend</w:t>
      </w:r>
    </w:p>
    <w:p>
      <w:pPr>
        <w:pStyle w:val="ListBullet"/>
        <w:spacing w:line="360" w:lineRule="auto" w:after="60"/>
      </w:pPr>
      <w:r>
        <w:rPr>
          <w:rFonts w:ascii="Times New Roman" w:hAnsi="Times New Roman" w:cs="Times New Roman" w:eastAsia="Times New Roman"/>
          <w:b w:val="0"/>
          <w:sz w:val="24"/>
        </w:rPr>
        <w:t>MongoDB persistence for users, products and orders</w:t>
      </w:r>
    </w:p>
    <w:p>
      <w:pPr>
        <w:pStyle w:val="ListBullet"/>
        <w:spacing w:line="360" w:lineRule="auto" w:after="60"/>
      </w:pPr>
      <w:r>
        <w:rPr>
          <w:rFonts w:ascii="Times New Roman" w:hAnsi="Times New Roman" w:cs="Times New Roman" w:eastAsia="Times New Roman"/>
          <w:b w:val="0"/>
          <w:sz w:val="24"/>
        </w:rPr>
        <w:t>JWT authentication and bcrypt password hashing</w:t>
      </w:r>
    </w:p>
    <w:p>
      <w:pPr>
        <w:pStyle w:val="ListBullet"/>
        <w:spacing w:line="360" w:lineRule="auto" w:after="60"/>
      </w:pPr>
      <w:r>
        <w:rPr>
          <w:rFonts w:ascii="Times New Roman" w:hAnsi="Times New Roman" w:cs="Times New Roman" w:eastAsia="Times New Roman"/>
          <w:b w:val="0"/>
          <w:sz w:val="24"/>
        </w:rPr>
        <w:t>Zod-based input validation on the server</w:t>
      </w:r>
    </w:p>
    <w:p>
      <w:pPr>
        <w:pStyle w:val="ListBullet"/>
        <w:spacing w:line="360" w:lineRule="auto" w:after="60"/>
      </w:pPr>
      <w:r>
        <w:rPr>
          <w:rFonts w:ascii="Times New Roman" w:hAnsi="Times New Roman" w:cs="Times New Roman" w:eastAsia="Times New Roman"/>
          <w:b w:val="0"/>
          <w:sz w:val="24"/>
        </w:rPr>
        <w:t>Component-based frontend architecture with reusable primitives</w:t>
      </w:r>
    </w:p>
    <w:p>
      <w:pPr>
        <w:pStyle w:val="ListBullet"/>
        <w:spacing w:line="360" w:lineRule="auto" w:after="60"/>
      </w:pPr>
      <w:r>
        <w:rPr>
          <w:rFonts w:ascii="Times New Roman" w:hAnsi="Times New Roman" w:cs="Times New Roman" w:eastAsia="Times New Roman"/>
          <w:b w:val="0"/>
          <w:sz w:val="24"/>
        </w:rPr>
        <w:t>Modular directory structure that supports future extension</w:t>
      </w:r>
    </w:p>
    <w:p>
      <w:pPr>
        <w:spacing w:line="360" w:lineRule="auto" w:after="120"/>
        <w:jc w:val="both"/>
      </w:pPr>
      <w:r>
        <w:rPr>
          <w:rFonts w:ascii="Times New Roman" w:hAnsi="Times New Roman" w:cs="Times New Roman" w:eastAsia="Times New Roman"/>
          <w:b w:val="0"/>
          <w:sz w:val="24"/>
        </w:rPr>
        <w:t>The project is developed for academic and educational purposes but follows industry-standard practices, so features such as an integrated payment gateway, order tracking, product reviews, recommendation systems and analytics dashboards can be layered on top without disturbing the existing architecture.</w:t>
      </w:r>
    </w:p>
    <w:p>
      <w:r>
        <w:br w:type="page"/>
      </w:r>
    </w:p>
    <w:p>
      <w:pPr>
        <w:spacing w:line="360" w:lineRule="auto" w:after="200"/>
        <w:jc w:val="left"/>
      </w:pPr>
      <w:r>
        <w:rPr>
          <w:rFonts w:ascii="Times New Roman" w:hAnsi="Times New Roman" w:cs="Times New Roman" w:eastAsia="Times New Roman"/>
          <w:b/>
          <w:sz w:val="32"/>
        </w:rPr>
        <w:t>5. EXISTING SYSTEM</w:t>
      </w:r>
    </w:p>
    <w:p>
      <w:pPr>
        <w:spacing w:line="360" w:lineRule="auto" w:after="120"/>
        <w:jc w:val="both"/>
      </w:pPr>
      <w:r>
        <w:rPr>
          <w:rFonts w:ascii="Times New Roman" w:hAnsi="Times New Roman" w:cs="Times New Roman" w:eastAsia="Times New Roman"/>
          <w:b w:val="0"/>
          <w:sz w:val="24"/>
        </w:rPr>
        <w:t>Traditional shopping systems depend on physical retail outlets that customers have to visit in person. This approach carries several well-known limitations, including restricted business hours, geographic constraints, manual product searching, long billing queues and difficulty in comparing prices across sellers.</w:t>
      </w:r>
    </w:p>
    <w:p>
      <w:pPr>
        <w:spacing w:line="360" w:lineRule="auto" w:after="120"/>
        <w:jc w:val="both"/>
      </w:pPr>
      <w:r>
        <w:rPr>
          <w:rFonts w:ascii="Times New Roman" w:hAnsi="Times New Roman" w:cs="Times New Roman" w:eastAsia="Times New Roman"/>
          <w:b w:val="0"/>
          <w:sz w:val="24"/>
        </w:rPr>
        <w:t>Many small-scale online shopping systems either lack responsive interfaces or provide limited functionality for product management, secure authentication and customer convenience. Some of them are built on aging technology stacks and are difficult to extend when new features are required. Others are tightly coupled monoliths where a change in the presentation layer often requires an equivalent change in the backend.</w:t>
      </w:r>
    </w:p>
    <w:p>
      <w:pPr>
        <w:spacing w:line="360" w:lineRule="auto" w:after="160"/>
        <w:jc w:val="left"/>
      </w:pPr>
      <w:r>
        <w:rPr>
          <w:rFonts w:ascii="Times New Roman" w:hAnsi="Times New Roman" w:cs="Times New Roman" w:eastAsia="Times New Roman"/>
          <w:b/>
          <w:sz w:val="28"/>
        </w:rPr>
        <w:t>Characteristics of Existing Systems</w:t>
      </w:r>
    </w:p>
    <w:p>
      <w:pPr>
        <w:pStyle w:val="ListBullet"/>
        <w:spacing w:line="360" w:lineRule="auto" w:after="60"/>
      </w:pPr>
      <w:r>
        <w:rPr>
          <w:rFonts w:ascii="Times New Roman" w:hAnsi="Times New Roman" w:cs="Times New Roman" w:eastAsia="Times New Roman"/>
          <w:b w:val="0"/>
          <w:sz w:val="24"/>
        </w:rPr>
        <w:t>Manual, in-person purchase workflow.</w:t>
      </w:r>
    </w:p>
    <w:p>
      <w:pPr>
        <w:pStyle w:val="ListBullet"/>
        <w:spacing w:line="360" w:lineRule="auto" w:after="60"/>
      </w:pPr>
      <w:r>
        <w:rPr>
          <w:rFonts w:ascii="Times New Roman" w:hAnsi="Times New Roman" w:cs="Times New Roman" w:eastAsia="Times New Roman"/>
          <w:b w:val="0"/>
          <w:sz w:val="24"/>
        </w:rPr>
        <w:t>Limited or no product filtering and search.</w:t>
      </w:r>
    </w:p>
    <w:p>
      <w:pPr>
        <w:pStyle w:val="ListBullet"/>
        <w:spacing w:line="360" w:lineRule="auto" w:after="60"/>
      </w:pPr>
      <w:r>
        <w:rPr>
          <w:rFonts w:ascii="Times New Roman" w:hAnsi="Times New Roman" w:cs="Times New Roman" w:eastAsia="Times New Roman"/>
          <w:b w:val="0"/>
          <w:sz w:val="24"/>
        </w:rPr>
        <w:t>Weak or absent authentication, exposing user data.</w:t>
      </w:r>
    </w:p>
    <w:p>
      <w:pPr>
        <w:pStyle w:val="ListBullet"/>
        <w:spacing w:line="360" w:lineRule="auto" w:after="60"/>
      </w:pPr>
      <w:r>
        <w:rPr>
          <w:rFonts w:ascii="Times New Roman" w:hAnsi="Times New Roman" w:cs="Times New Roman" w:eastAsia="Times New Roman"/>
          <w:b w:val="0"/>
          <w:sz w:val="24"/>
        </w:rPr>
        <w:t>Insecure password storage (plain text or weak hashing).</w:t>
      </w:r>
    </w:p>
    <w:p>
      <w:pPr>
        <w:pStyle w:val="ListBullet"/>
        <w:spacing w:line="360" w:lineRule="auto" w:after="60"/>
      </w:pPr>
      <w:r>
        <w:rPr>
          <w:rFonts w:ascii="Times New Roman" w:hAnsi="Times New Roman" w:cs="Times New Roman" w:eastAsia="Times New Roman"/>
          <w:b w:val="0"/>
          <w:sz w:val="24"/>
        </w:rPr>
        <w:t>Non-responsive layouts that break on mobile devices.</w:t>
      </w:r>
    </w:p>
    <w:p>
      <w:pPr>
        <w:pStyle w:val="ListBullet"/>
        <w:spacing w:line="360" w:lineRule="auto" w:after="60"/>
      </w:pPr>
      <w:r>
        <w:rPr>
          <w:rFonts w:ascii="Times New Roman" w:hAnsi="Times New Roman" w:cs="Times New Roman" w:eastAsia="Times New Roman"/>
          <w:b w:val="0"/>
          <w:sz w:val="24"/>
        </w:rPr>
        <w:t>Tight coupling between UI and business logic.</w:t>
      </w:r>
    </w:p>
    <w:p>
      <w:pPr>
        <w:pStyle w:val="ListBullet"/>
        <w:spacing w:line="360" w:lineRule="auto" w:after="60"/>
      </w:pPr>
      <w:r>
        <w:rPr>
          <w:rFonts w:ascii="Times New Roman" w:hAnsi="Times New Roman" w:cs="Times New Roman" w:eastAsia="Times New Roman"/>
          <w:b w:val="0"/>
          <w:sz w:val="24"/>
        </w:rPr>
        <w:t>Difficult to scale the catalogue and order volume.</w:t>
      </w:r>
    </w:p>
    <w:p>
      <w:pPr>
        <w:pStyle w:val="ListBullet"/>
        <w:spacing w:line="360" w:lineRule="auto" w:after="60"/>
      </w:pPr>
      <w:r>
        <w:rPr>
          <w:rFonts w:ascii="Times New Roman" w:hAnsi="Times New Roman" w:cs="Times New Roman" w:eastAsia="Times New Roman"/>
          <w:b w:val="0"/>
          <w:sz w:val="24"/>
        </w:rPr>
        <w:t>No consolidated seller-facing analytics view.</w:t>
      </w:r>
    </w:p>
    <w:p>
      <w:pPr>
        <w:spacing w:line="360" w:lineRule="auto" w:after="160"/>
        <w:jc w:val="left"/>
      </w:pPr>
      <w:r>
        <w:rPr>
          <w:rFonts w:ascii="Times New Roman" w:hAnsi="Times New Roman" w:cs="Times New Roman" w:eastAsia="Times New Roman"/>
          <w:b/>
          <w:sz w:val="28"/>
        </w:rPr>
        <w:t>Drawbacks Identified</w:t>
      </w:r>
    </w:p>
    <w:p>
      <w:pPr>
        <w:pStyle w:val="ListBullet"/>
        <w:spacing w:line="360" w:lineRule="auto" w:after="60"/>
      </w:pPr>
      <w:r>
        <w:rPr>
          <w:rFonts w:ascii="Times New Roman" w:hAnsi="Times New Roman" w:cs="Times New Roman" w:eastAsia="Times New Roman"/>
          <w:b w:val="0"/>
          <w:sz w:val="24"/>
        </w:rPr>
        <w:t>Poor user experience during search, cart and checkout.</w:t>
      </w:r>
    </w:p>
    <w:p>
      <w:pPr>
        <w:pStyle w:val="ListBullet"/>
        <w:spacing w:line="360" w:lineRule="auto" w:after="60"/>
      </w:pPr>
      <w:r>
        <w:rPr>
          <w:rFonts w:ascii="Times New Roman" w:hAnsi="Times New Roman" w:cs="Times New Roman" w:eastAsia="Times New Roman"/>
          <w:b w:val="0"/>
          <w:sz w:val="24"/>
        </w:rPr>
        <w:t>Rigid schemas that make catalogue changes expensive.</w:t>
      </w:r>
    </w:p>
    <w:p>
      <w:pPr>
        <w:pStyle w:val="ListBullet"/>
        <w:spacing w:line="360" w:lineRule="auto" w:after="60"/>
      </w:pPr>
      <w:r>
        <w:rPr>
          <w:rFonts w:ascii="Times New Roman" w:hAnsi="Times New Roman" w:cs="Times New Roman" w:eastAsia="Times New Roman"/>
          <w:b w:val="0"/>
          <w:sz w:val="24"/>
        </w:rPr>
        <w:t>Lack of type-safety leading to runtime bugs in production.</w:t>
      </w:r>
    </w:p>
    <w:p>
      <w:pPr>
        <w:pStyle w:val="ListBullet"/>
        <w:spacing w:line="360" w:lineRule="auto" w:after="60"/>
      </w:pPr>
      <w:r>
        <w:rPr>
          <w:rFonts w:ascii="Times New Roman" w:hAnsi="Times New Roman" w:cs="Times New Roman" w:eastAsia="Times New Roman"/>
          <w:b w:val="0"/>
          <w:sz w:val="24"/>
        </w:rPr>
        <w:t>Sparse validation resulting in bad data reaching the database.</w:t>
      </w:r>
    </w:p>
    <w:p>
      <w:pPr>
        <w:pStyle w:val="ListBullet"/>
        <w:spacing w:line="360" w:lineRule="auto" w:after="60"/>
      </w:pPr>
      <w:r>
        <w:rPr>
          <w:rFonts w:ascii="Times New Roman" w:hAnsi="Times New Roman" w:cs="Times New Roman" w:eastAsia="Times New Roman"/>
          <w:b w:val="0"/>
          <w:sz w:val="24"/>
        </w:rPr>
        <w:t>No clear separation between customer and seller responsibilities.</w:t>
      </w:r>
    </w:p>
    <w:p>
      <w:pPr>
        <w:spacing w:line="360" w:lineRule="auto" w:after="120"/>
        <w:jc w:val="both"/>
      </w:pPr>
      <w:r>
        <w:rPr>
          <w:rFonts w:ascii="Times New Roman" w:hAnsi="Times New Roman" w:cs="Times New Roman" w:eastAsia="Times New Roman"/>
          <w:b w:val="0"/>
          <w:sz w:val="24"/>
        </w:rPr>
        <w:t>These drawbacks form the motivation for building ShopEZ as a modern reference application that addresses each of these concerns with a well-defined architecture, secure authentication and a responsive component-based UI.</w:t>
      </w:r>
    </w:p>
    <w:p>
      <w:r>
        <w:br w:type="page"/>
      </w:r>
    </w:p>
    <w:p>
      <w:pPr>
        <w:spacing w:line="360" w:lineRule="auto" w:after="200"/>
        <w:jc w:val="left"/>
      </w:pPr>
      <w:r>
        <w:rPr>
          <w:rFonts w:ascii="Times New Roman" w:hAnsi="Times New Roman" w:cs="Times New Roman" w:eastAsia="Times New Roman"/>
          <w:b/>
          <w:sz w:val="32"/>
        </w:rPr>
        <w:t>6. PROPOSED SYSTEM</w:t>
      </w:r>
    </w:p>
    <w:p>
      <w:pPr>
        <w:spacing w:line="360" w:lineRule="auto" w:after="160"/>
        <w:jc w:val="left"/>
      </w:pPr>
      <w:r>
        <w:rPr>
          <w:rFonts w:ascii="Times New Roman" w:hAnsi="Times New Roman" w:cs="Times New Roman" w:eastAsia="Times New Roman"/>
          <w:b/>
          <w:sz w:val="28"/>
        </w:rPr>
        <w:t>6.1 Overview</w:t>
      </w:r>
    </w:p>
    <w:p>
      <w:pPr>
        <w:spacing w:line="360" w:lineRule="auto" w:after="120"/>
        <w:jc w:val="both"/>
      </w:pPr>
      <w:r>
        <w:rPr>
          <w:rFonts w:ascii="Times New Roman" w:hAnsi="Times New Roman" w:cs="Times New Roman" w:eastAsia="Times New Roman"/>
          <w:b w:val="0"/>
          <w:sz w:val="24"/>
        </w:rPr>
        <w:t>The proposed ShopEZ system is a full-stack e-commerce web application that models the day-to-day activities of an online store: browsing a catalogue, searching and filtering products, adding them to a persistent cart, completing checkout and receiving an order confirmation. On the seller side, it exposes a dashboard that summarises revenue and recent orders.</w:t>
      </w:r>
    </w:p>
    <w:p>
      <w:pPr>
        <w:spacing w:line="360" w:lineRule="auto" w:after="160"/>
        <w:jc w:val="left"/>
      </w:pPr>
      <w:r>
        <w:rPr>
          <w:rFonts w:ascii="Times New Roman" w:hAnsi="Times New Roman" w:cs="Times New Roman" w:eastAsia="Times New Roman"/>
          <w:b/>
          <w:sz w:val="28"/>
        </w:rPr>
        <w:t>6.2 Functional Requirements</w:t>
      </w:r>
    </w:p>
    <w:p>
      <w:pPr>
        <w:spacing w:line="360" w:lineRule="auto" w:after="160"/>
        <w:jc w:val="left"/>
      </w:pPr>
      <w:r>
        <w:rPr>
          <w:rFonts w:ascii="Times New Roman" w:hAnsi="Times New Roman" w:cs="Times New Roman" w:eastAsia="Times New Roman"/>
          <w:b/>
          <w:sz w:val="28"/>
        </w:rPr>
        <w:t>Customer</w:t>
      </w:r>
    </w:p>
    <w:p>
      <w:pPr>
        <w:pStyle w:val="ListBullet"/>
        <w:spacing w:line="360" w:lineRule="auto" w:after="60"/>
      </w:pPr>
      <w:r>
        <w:rPr>
          <w:rFonts w:ascii="Times New Roman" w:hAnsi="Times New Roman" w:cs="Times New Roman" w:eastAsia="Times New Roman"/>
          <w:b w:val="0"/>
          <w:sz w:val="24"/>
        </w:rPr>
        <w:t>Register and log in with email and password.</w:t>
      </w:r>
    </w:p>
    <w:p>
      <w:pPr>
        <w:pStyle w:val="ListBullet"/>
        <w:spacing w:line="360" w:lineRule="auto" w:after="60"/>
      </w:pPr>
      <w:r>
        <w:rPr>
          <w:rFonts w:ascii="Times New Roman" w:hAnsi="Times New Roman" w:cs="Times New Roman" w:eastAsia="Times New Roman"/>
          <w:b w:val="0"/>
          <w:sz w:val="24"/>
        </w:rPr>
        <w:t>Browse featured products with pricing and rating information.</w:t>
      </w:r>
    </w:p>
    <w:p>
      <w:pPr>
        <w:pStyle w:val="ListBullet"/>
        <w:spacing w:line="360" w:lineRule="auto" w:after="60"/>
      </w:pPr>
      <w:r>
        <w:rPr>
          <w:rFonts w:ascii="Times New Roman" w:hAnsi="Times New Roman" w:cs="Times New Roman" w:eastAsia="Times New Roman"/>
          <w:b w:val="0"/>
          <w:sz w:val="24"/>
        </w:rPr>
        <w:t>Filter products by category and search by name.</w:t>
      </w:r>
    </w:p>
    <w:p>
      <w:pPr>
        <w:pStyle w:val="ListBullet"/>
        <w:spacing w:line="360" w:lineRule="auto" w:after="60"/>
      </w:pPr>
      <w:r>
        <w:rPr>
          <w:rFonts w:ascii="Times New Roman" w:hAnsi="Times New Roman" w:cs="Times New Roman" w:eastAsia="Times New Roman"/>
          <w:b w:val="0"/>
          <w:sz w:val="24"/>
        </w:rPr>
        <w:t>Add products to a cart that persists across sessions.</w:t>
      </w:r>
    </w:p>
    <w:p>
      <w:pPr>
        <w:pStyle w:val="ListBullet"/>
        <w:spacing w:line="360" w:lineRule="auto" w:after="60"/>
      </w:pPr>
      <w:r>
        <w:rPr>
          <w:rFonts w:ascii="Times New Roman" w:hAnsi="Times New Roman" w:cs="Times New Roman" w:eastAsia="Times New Roman"/>
          <w:b w:val="0"/>
          <w:sz w:val="24"/>
        </w:rPr>
        <w:t>Update quantities and remove items from the cart.</w:t>
      </w:r>
    </w:p>
    <w:p>
      <w:pPr>
        <w:pStyle w:val="ListBullet"/>
        <w:spacing w:line="360" w:lineRule="auto" w:after="60"/>
      </w:pPr>
      <w:r>
        <w:rPr>
          <w:rFonts w:ascii="Times New Roman" w:hAnsi="Times New Roman" w:cs="Times New Roman" w:eastAsia="Times New Roman"/>
          <w:b w:val="0"/>
          <w:sz w:val="24"/>
        </w:rPr>
        <w:t>Review order summary with shipping and tax.</w:t>
      </w:r>
    </w:p>
    <w:p>
      <w:pPr>
        <w:pStyle w:val="ListBullet"/>
        <w:spacing w:line="360" w:lineRule="auto" w:after="60"/>
      </w:pPr>
      <w:r>
        <w:rPr>
          <w:rFonts w:ascii="Times New Roman" w:hAnsi="Times New Roman" w:cs="Times New Roman" w:eastAsia="Times New Roman"/>
          <w:b w:val="0"/>
          <w:sz w:val="24"/>
        </w:rPr>
        <w:t>Complete a demo checkout and view an order confirmation.</w:t>
      </w:r>
    </w:p>
    <w:p>
      <w:pPr>
        <w:spacing w:line="360" w:lineRule="auto" w:after="160"/>
        <w:jc w:val="left"/>
      </w:pPr>
      <w:r>
        <w:rPr>
          <w:rFonts w:ascii="Times New Roman" w:hAnsi="Times New Roman" w:cs="Times New Roman" w:eastAsia="Times New Roman"/>
          <w:b/>
          <w:sz w:val="28"/>
        </w:rPr>
        <w:t>Seller</w:t>
      </w:r>
    </w:p>
    <w:p>
      <w:pPr>
        <w:pStyle w:val="ListBullet"/>
        <w:spacing w:line="360" w:lineRule="auto" w:after="60"/>
      </w:pPr>
      <w:r>
        <w:rPr>
          <w:rFonts w:ascii="Times New Roman" w:hAnsi="Times New Roman" w:cs="Times New Roman" w:eastAsia="Times New Roman"/>
          <w:b w:val="0"/>
          <w:sz w:val="24"/>
        </w:rPr>
        <w:t>Access a dashboard summarising revenue, orders and inventory.</w:t>
      </w:r>
    </w:p>
    <w:p>
      <w:pPr>
        <w:pStyle w:val="ListBullet"/>
        <w:spacing w:line="360" w:lineRule="auto" w:after="60"/>
      </w:pPr>
      <w:r>
        <w:rPr>
          <w:rFonts w:ascii="Times New Roman" w:hAnsi="Times New Roman" w:cs="Times New Roman" w:eastAsia="Times New Roman"/>
          <w:b w:val="0"/>
          <w:sz w:val="24"/>
        </w:rPr>
        <w:t>View a table of recent orders with status badges.</w:t>
      </w:r>
    </w:p>
    <w:p>
      <w:pPr>
        <w:pStyle w:val="ListBullet"/>
        <w:spacing w:line="360" w:lineRule="auto" w:after="60"/>
      </w:pPr>
      <w:r>
        <w:rPr>
          <w:rFonts w:ascii="Times New Roman" w:hAnsi="Times New Roman" w:cs="Times New Roman" w:eastAsia="Times New Roman"/>
          <w:b w:val="0"/>
          <w:sz w:val="24"/>
        </w:rPr>
        <w:t>Preview the top products in the catalogue.</w:t>
      </w:r>
    </w:p>
    <w:p>
      <w:pPr>
        <w:spacing w:line="360" w:lineRule="auto" w:after="160"/>
        <w:jc w:val="left"/>
      </w:pPr>
      <w:r>
        <w:rPr>
          <w:rFonts w:ascii="Times New Roman" w:hAnsi="Times New Roman" w:cs="Times New Roman" w:eastAsia="Times New Roman"/>
          <w:b/>
          <w:sz w:val="28"/>
        </w:rPr>
        <w:t>6.3 Non-Functional Requirements</w:t>
      </w:r>
    </w:p>
    <w:p>
      <w:pPr>
        <w:spacing w:line="360" w:lineRule="auto" w:after="160"/>
        <w:jc w:val="left"/>
      </w:pPr>
      <w:r>
        <w:rPr>
          <w:rFonts w:ascii="Times New Roman" w:hAnsi="Times New Roman" w:cs="Times New Roman" w:eastAsia="Times New Roman"/>
          <w:b/>
          <w:sz w:val="28"/>
        </w:rPr>
        <w:t>Performance</w:t>
      </w:r>
    </w:p>
    <w:p>
      <w:pPr>
        <w:spacing w:line="360" w:lineRule="auto" w:after="120"/>
        <w:jc w:val="both"/>
      </w:pPr>
      <w:r>
        <w:rPr>
          <w:rFonts w:ascii="Times New Roman" w:hAnsi="Times New Roman" w:cs="Times New Roman" w:eastAsia="Times New Roman"/>
          <w:b w:val="0"/>
          <w:sz w:val="24"/>
        </w:rPr>
        <w:t>TanStack Query caches network responses and de-duplicates in-flight requests, which keeps subsequent navigations fast. Vite provides instant HMR during development. Tailwind is compiled to a tiny utility-only CSS bundle, so first paint remains quick.</w:t>
      </w:r>
    </w:p>
    <w:p>
      <w:pPr>
        <w:spacing w:line="360" w:lineRule="auto" w:after="160"/>
        <w:jc w:val="left"/>
      </w:pPr>
      <w:r>
        <w:rPr>
          <w:rFonts w:ascii="Times New Roman" w:hAnsi="Times New Roman" w:cs="Times New Roman" w:eastAsia="Times New Roman"/>
          <w:b/>
          <w:sz w:val="28"/>
        </w:rPr>
        <w:t>Scalability</w:t>
      </w:r>
    </w:p>
    <w:p>
      <w:pPr>
        <w:spacing w:line="360" w:lineRule="auto" w:after="120"/>
        <w:jc w:val="both"/>
      </w:pPr>
      <w:r>
        <w:rPr>
          <w:rFonts w:ascii="Times New Roman" w:hAnsi="Times New Roman" w:cs="Times New Roman" w:eastAsia="Times New Roman"/>
          <w:b w:val="0"/>
          <w:sz w:val="24"/>
        </w:rPr>
        <w:t>The modular directory structure and the RESTful contract between the client and server allow either side to scale independently. MongoDB’s flexible schema absorbs changes in product attributes without expensive migrations.</w:t>
      </w:r>
    </w:p>
    <w:p>
      <w:pPr>
        <w:spacing w:line="360" w:lineRule="auto" w:after="160"/>
        <w:jc w:val="left"/>
      </w:pPr>
      <w:r>
        <w:rPr>
          <w:rFonts w:ascii="Times New Roman" w:hAnsi="Times New Roman" w:cs="Times New Roman" w:eastAsia="Times New Roman"/>
          <w:b/>
          <w:sz w:val="28"/>
        </w:rPr>
        <w:t>Security</w:t>
      </w:r>
    </w:p>
    <w:p>
      <w:pPr>
        <w:pStyle w:val="ListBullet"/>
        <w:spacing w:line="360" w:lineRule="auto" w:after="60"/>
      </w:pPr>
      <w:r>
        <w:rPr>
          <w:rFonts w:ascii="Times New Roman" w:hAnsi="Times New Roman" w:cs="Times New Roman" w:eastAsia="Times New Roman"/>
          <w:b w:val="0"/>
          <w:sz w:val="24"/>
        </w:rPr>
        <w:t>Password encryption with bcrypt.</w:t>
      </w:r>
    </w:p>
    <w:p>
      <w:pPr>
        <w:pStyle w:val="ListBullet"/>
        <w:spacing w:line="360" w:lineRule="auto" w:after="60"/>
      </w:pPr>
      <w:r>
        <w:rPr>
          <w:rFonts w:ascii="Times New Roman" w:hAnsi="Times New Roman" w:cs="Times New Roman" w:eastAsia="Times New Roman"/>
          <w:b w:val="0"/>
          <w:sz w:val="24"/>
        </w:rPr>
        <w:t>JWT-based authentication and protected API routes.</w:t>
      </w:r>
    </w:p>
    <w:p>
      <w:pPr>
        <w:pStyle w:val="ListBullet"/>
        <w:spacing w:line="360" w:lineRule="auto" w:after="60"/>
      </w:pPr>
      <w:r>
        <w:rPr>
          <w:rFonts w:ascii="Times New Roman" w:hAnsi="Times New Roman" w:cs="Times New Roman" w:eastAsia="Times New Roman"/>
          <w:b w:val="0"/>
          <w:sz w:val="24"/>
        </w:rPr>
        <w:t>Role-aware authorisation for seller-only endpoints.</w:t>
      </w:r>
    </w:p>
    <w:p>
      <w:pPr>
        <w:pStyle w:val="ListBullet"/>
        <w:spacing w:line="360" w:lineRule="auto" w:after="60"/>
      </w:pPr>
      <w:r>
        <w:rPr>
          <w:rFonts w:ascii="Times New Roman" w:hAnsi="Times New Roman" w:cs="Times New Roman" w:eastAsia="Times New Roman"/>
          <w:b w:val="0"/>
          <w:sz w:val="24"/>
        </w:rPr>
        <w:t>Zod validation on every incoming request.</w:t>
      </w:r>
    </w:p>
    <w:p>
      <w:pPr>
        <w:pStyle w:val="ListBullet"/>
        <w:spacing w:line="360" w:lineRule="auto" w:after="60"/>
      </w:pPr>
      <w:r>
        <w:rPr>
          <w:rFonts w:ascii="Times New Roman" w:hAnsi="Times New Roman" w:cs="Times New Roman" w:eastAsia="Times New Roman"/>
          <w:b w:val="0"/>
          <w:sz w:val="24"/>
        </w:rPr>
        <w:t>Secure HTTPS communication between client and server.</w:t>
      </w:r>
    </w:p>
    <w:p>
      <w:pPr>
        <w:spacing w:line="360" w:lineRule="auto" w:after="160"/>
        <w:jc w:val="left"/>
      </w:pPr>
      <w:r>
        <w:rPr>
          <w:rFonts w:ascii="Times New Roman" w:hAnsi="Times New Roman" w:cs="Times New Roman" w:eastAsia="Times New Roman"/>
          <w:b/>
          <w:sz w:val="28"/>
        </w:rPr>
        <w:t>Reliability &amp; Maintainability</w:t>
      </w:r>
    </w:p>
    <w:p>
      <w:pPr>
        <w:spacing w:line="360" w:lineRule="auto" w:after="120"/>
        <w:jc w:val="both"/>
      </w:pPr>
      <w:r>
        <w:rPr>
          <w:rFonts w:ascii="Times New Roman" w:hAnsi="Times New Roman" w:cs="Times New Roman" w:eastAsia="Times New Roman"/>
          <w:b w:val="0"/>
          <w:sz w:val="24"/>
        </w:rPr>
        <w:t>TypeScript catches a wide class of defects at compile time. Zod prevents malformed payloads from reaching the domain layer. Reusable React components and a well-defined service layer make the application easy to maintain and extend.</w:t>
      </w:r>
    </w:p>
    <w:p>
      <w:pPr>
        <w:spacing w:line="360" w:lineRule="auto" w:after="160"/>
        <w:jc w:val="left"/>
      </w:pPr>
      <w:r>
        <w:rPr>
          <w:rFonts w:ascii="Times New Roman" w:hAnsi="Times New Roman" w:cs="Times New Roman" w:eastAsia="Times New Roman"/>
          <w:b/>
          <w:sz w:val="28"/>
        </w:rPr>
        <w:t>Usability</w:t>
      </w:r>
    </w:p>
    <w:p>
      <w:pPr>
        <w:spacing w:line="360" w:lineRule="auto" w:after="120"/>
        <w:jc w:val="both"/>
      </w:pPr>
      <w:r>
        <w:rPr>
          <w:rFonts w:ascii="Times New Roman" w:hAnsi="Times New Roman" w:cs="Times New Roman" w:eastAsia="Times New Roman"/>
          <w:b w:val="0"/>
          <w:sz w:val="24"/>
        </w:rPr>
        <w:t>The user interface is deliberately minimalist. Navigation is predictable, buttons are prominent, prices and ratings are presented with strong visual hierarchy, and the checkout flow is reduced to the fewest possible steps.</w:t>
      </w:r>
    </w:p>
    <w:p>
      <w:pPr>
        <w:spacing w:line="360" w:lineRule="auto" w:after="160"/>
        <w:jc w:val="left"/>
      </w:pPr>
      <w:r>
        <w:rPr>
          <w:rFonts w:ascii="Times New Roman" w:hAnsi="Times New Roman" w:cs="Times New Roman" w:eastAsia="Times New Roman"/>
          <w:b/>
          <w:sz w:val="28"/>
        </w:rPr>
        <w:t>6.4 Advantages of the Proposed System</w:t>
      </w:r>
    </w:p>
    <w:p>
      <w:pPr>
        <w:pStyle w:val="ListBullet"/>
        <w:spacing w:line="360" w:lineRule="auto" w:after="60"/>
      </w:pPr>
      <w:r>
        <w:rPr>
          <w:rFonts w:ascii="Times New Roman" w:hAnsi="Times New Roman" w:cs="Times New Roman" w:eastAsia="Times New Roman"/>
          <w:b w:val="0"/>
          <w:sz w:val="24"/>
        </w:rPr>
        <w:t>Secure JWT authentication and hashed passwords.</w:t>
      </w:r>
    </w:p>
    <w:p>
      <w:pPr>
        <w:pStyle w:val="ListBullet"/>
        <w:spacing w:line="360" w:lineRule="auto" w:after="60"/>
      </w:pPr>
      <w:r>
        <w:rPr>
          <w:rFonts w:ascii="Times New Roman" w:hAnsi="Times New Roman" w:cs="Times New Roman" w:eastAsia="Times New Roman"/>
          <w:b w:val="0"/>
          <w:sz w:val="24"/>
        </w:rPr>
        <w:t>Responsive, mobile-friendly interface.</w:t>
      </w:r>
    </w:p>
    <w:p>
      <w:pPr>
        <w:pStyle w:val="ListBullet"/>
        <w:spacing w:line="360" w:lineRule="auto" w:after="60"/>
      </w:pPr>
      <w:r>
        <w:rPr>
          <w:rFonts w:ascii="Times New Roman" w:hAnsi="Times New Roman" w:cs="Times New Roman" w:eastAsia="Times New Roman"/>
          <w:b w:val="0"/>
          <w:sz w:val="24"/>
        </w:rPr>
        <w:t>Fast search and category filtering.</w:t>
      </w:r>
    </w:p>
    <w:p>
      <w:pPr>
        <w:pStyle w:val="ListBullet"/>
        <w:spacing w:line="360" w:lineRule="auto" w:after="60"/>
      </w:pPr>
      <w:r>
        <w:rPr>
          <w:rFonts w:ascii="Times New Roman" w:hAnsi="Times New Roman" w:cs="Times New Roman" w:eastAsia="Times New Roman"/>
          <w:b w:val="0"/>
          <w:sz w:val="24"/>
        </w:rPr>
        <w:t>Persistent shopping cart across sessions.</w:t>
      </w:r>
    </w:p>
    <w:p>
      <w:pPr>
        <w:pStyle w:val="ListBullet"/>
        <w:spacing w:line="360" w:lineRule="auto" w:after="60"/>
      </w:pPr>
      <w:r>
        <w:rPr>
          <w:rFonts w:ascii="Times New Roman" w:hAnsi="Times New Roman" w:cs="Times New Roman" w:eastAsia="Times New Roman"/>
          <w:b w:val="0"/>
          <w:sz w:val="24"/>
        </w:rPr>
        <w:t>Type-safe routing and data fetching.</w:t>
      </w:r>
    </w:p>
    <w:p>
      <w:pPr>
        <w:pStyle w:val="ListBullet"/>
        <w:spacing w:line="360" w:lineRule="auto" w:after="60"/>
      </w:pPr>
      <w:r>
        <w:rPr>
          <w:rFonts w:ascii="Times New Roman" w:hAnsi="Times New Roman" w:cs="Times New Roman" w:eastAsia="Times New Roman"/>
          <w:b w:val="0"/>
          <w:sz w:val="24"/>
        </w:rPr>
        <w:t>Server-side validation of every request body.</w:t>
      </w:r>
    </w:p>
    <w:p>
      <w:pPr>
        <w:pStyle w:val="ListBullet"/>
        <w:spacing w:line="360" w:lineRule="auto" w:after="60"/>
      </w:pPr>
      <w:r>
        <w:rPr>
          <w:rFonts w:ascii="Times New Roman" w:hAnsi="Times New Roman" w:cs="Times New Roman" w:eastAsia="Times New Roman"/>
          <w:b w:val="0"/>
          <w:sz w:val="24"/>
        </w:rPr>
        <w:t>Clear separation between customer and seller experiences.</w:t>
      </w:r>
    </w:p>
    <w:p>
      <w:pPr>
        <w:pStyle w:val="ListBullet"/>
        <w:spacing w:line="360" w:lineRule="auto" w:after="60"/>
      </w:pPr>
      <w:r>
        <w:rPr>
          <w:rFonts w:ascii="Times New Roman" w:hAnsi="Times New Roman" w:cs="Times New Roman" w:eastAsia="Times New Roman"/>
          <w:b w:val="0"/>
          <w:sz w:val="24"/>
        </w:rPr>
        <w:t>Modular architecture ready for future extension.</w:t>
      </w:r>
    </w:p>
    <w:p>
      <w:r>
        <w:br w:type="page"/>
      </w:r>
    </w:p>
    <w:p>
      <w:pPr>
        <w:spacing w:line="360" w:lineRule="auto" w:after="200"/>
        <w:jc w:val="left"/>
      </w:pPr>
      <w:r>
        <w:rPr>
          <w:rFonts w:ascii="Times New Roman" w:hAnsi="Times New Roman" w:cs="Times New Roman" w:eastAsia="Times New Roman"/>
          <w:b/>
          <w:sz w:val="32"/>
        </w:rPr>
        <w:t>7. SOFTWARE &amp; HARDWARE REQUIREMENTS</w:t>
      </w:r>
    </w:p>
    <w:p>
      <w:pPr>
        <w:spacing w:line="360" w:lineRule="auto" w:after="160"/>
        <w:jc w:val="left"/>
      </w:pPr>
      <w:r>
        <w:rPr>
          <w:rFonts w:ascii="Times New Roman" w:hAnsi="Times New Roman" w:cs="Times New Roman" w:eastAsia="Times New Roman"/>
          <w:b/>
          <w:sz w:val="28"/>
        </w:rPr>
        <w:t>7.1 Software Requirements</w:t>
      </w:r>
    </w:p>
    <w:tbl>
      <w:tblPr>
        <w:tblStyle w:val="TableGrid"/>
        <w:tblW w:type="auto" w:w="0"/>
        <w:jc w:val="center"/>
        <w:tblLook w:firstColumn="1" w:firstRow="1" w:lastColumn="0" w:lastRow="0" w:noHBand="0" w:noVBand="1" w:val="04A0"/>
      </w:tblPr>
      <w:tblGrid>
        <w:gridCol w:w="4608"/>
        <w:gridCol w:w="4608"/>
      </w:tblGrid>
      <w:tr>
        <w:tc>
          <w:tcPr>
            <w:tcW w:type="dxa" w:w="4608"/>
          </w:tcPr>
          <w:p>
            <w:pPr>
              <w:spacing w:line="276" w:lineRule="auto"/>
            </w:pPr>
            <w:r/>
            <w:r>
              <w:rPr>
                <w:rFonts w:ascii="Times New Roman" w:hAnsi="Times New Roman" w:cs="Times New Roman" w:eastAsia="Times New Roman"/>
                <w:b/>
                <w:sz w:val="24"/>
              </w:rPr>
              <w:t>Software</w:t>
            </w:r>
          </w:p>
        </w:tc>
        <w:tc>
          <w:tcPr>
            <w:tcW w:type="dxa" w:w="4608"/>
          </w:tcPr>
          <w:p>
            <w:pPr>
              <w:spacing w:line="276" w:lineRule="auto"/>
            </w:pPr>
            <w:r/>
            <w:r>
              <w:rPr>
                <w:rFonts w:ascii="Times New Roman" w:hAnsi="Times New Roman" w:cs="Times New Roman" w:eastAsia="Times New Roman"/>
                <w:b/>
                <w:sz w:val="24"/>
              </w:rPr>
              <w:t>Purpose</w:t>
            </w:r>
          </w:p>
        </w:tc>
      </w:tr>
      <w:tr>
        <w:tc>
          <w:tcPr>
            <w:tcW w:type="dxa" w:w="4608"/>
          </w:tcPr>
          <w:p>
            <w:pPr>
              <w:spacing w:line="276" w:lineRule="auto"/>
            </w:pPr>
            <w:r/>
            <w:r>
              <w:rPr>
                <w:rFonts w:ascii="Times New Roman" w:hAnsi="Times New Roman" w:cs="Times New Roman" w:eastAsia="Times New Roman"/>
                <w:b w:val="0"/>
                <w:sz w:val="24"/>
              </w:rPr>
              <w:t>Operating System</w:t>
            </w:r>
          </w:p>
        </w:tc>
        <w:tc>
          <w:tcPr>
            <w:tcW w:type="dxa" w:w="4608"/>
          </w:tcPr>
          <w:p>
            <w:pPr>
              <w:spacing w:line="276" w:lineRule="auto"/>
            </w:pPr>
            <w:r/>
            <w:r>
              <w:rPr>
                <w:rFonts w:ascii="Times New Roman" w:hAnsi="Times New Roman" w:cs="Times New Roman" w:eastAsia="Times New Roman"/>
                <w:b w:val="0"/>
                <w:sz w:val="24"/>
              </w:rPr>
              <w:t>Windows 10 / 11, macOS or Linux</w:t>
            </w:r>
          </w:p>
        </w:tc>
      </w:tr>
      <w:tr>
        <w:tc>
          <w:tcPr>
            <w:tcW w:type="dxa" w:w="4608"/>
          </w:tcPr>
          <w:p>
            <w:pPr>
              <w:spacing w:line="276" w:lineRule="auto"/>
            </w:pPr>
            <w:r/>
            <w:r>
              <w:rPr>
                <w:rFonts w:ascii="Times New Roman" w:hAnsi="Times New Roman" w:cs="Times New Roman" w:eastAsia="Times New Roman"/>
                <w:b w:val="0"/>
                <w:sz w:val="24"/>
              </w:rPr>
              <w:t>Frontend Library</w:t>
            </w:r>
          </w:p>
        </w:tc>
        <w:tc>
          <w:tcPr>
            <w:tcW w:type="dxa" w:w="4608"/>
          </w:tcPr>
          <w:p>
            <w:pPr>
              <w:spacing w:line="276" w:lineRule="auto"/>
            </w:pPr>
            <w:r/>
            <w:r>
              <w:rPr>
                <w:rFonts w:ascii="Times New Roman" w:hAnsi="Times New Roman" w:cs="Times New Roman" w:eastAsia="Times New Roman"/>
                <w:b w:val="0"/>
                <w:sz w:val="24"/>
              </w:rPr>
              <w:t>React 19 with TypeScript</w:t>
            </w:r>
          </w:p>
        </w:tc>
      </w:tr>
      <w:tr>
        <w:tc>
          <w:tcPr>
            <w:tcW w:type="dxa" w:w="4608"/>
          </w:tcPr>
          <w:p>
            <w:pPr>
              <w:spacing w:line="276" w:lineRule="auto"/>
            </w:pPr>
            <w:r/>
            <w:r>
              <w:rPr>
                <w:rFonts w:ascii="Times New Roman" w:hAnsi="Times New Roman" w:cs="Times New Roman" w:eastAsia="Times New Roman"/>
                <w:b w:val="0"/>
                <w:sz w:val="24"/>
              </w:rPr>
              <w:t>Routing</w:t>
            </w:r>
          </w:p>
        </w:tc>
        <w:tc>
          <w:tcPr>
            <w:tcW w:type="dxa" w:w="4608"/>
          </w:tcPr>
          <w:p>
            <w:pPr>
              <w:spacing w:line="276" w:lineRule="auto"/>
            </w:pPr>
            <w:r/>
            <w:r>
              <w:rPr>
                <w:rFonts w:ascii="Times New Roman" w:hAnsi="Times New Roman" w:cs="Times New Roman" w:eastAsia="Times New Roman"/>
                <w:b w:val="0"/>
                <w:sz w:val="24"/>
              </w:rPr>
              <w:t>TanStack Router (type-safe file-based routing)</w:t>
            </w:r>
          </w:p>
        </w:tc>
      </w:tr>
      <w:tr>
        <w:tc>
          <w:tcPr>
            <w:tcW w:type="dxa" w:w="4608"/>
          </w:tcPr>
          <w:p>
            <w:pPr>
              <w:spacing w:line="276" w:lineRule="auto"/>
            </w:pPr>
            <w:r/>
            <w:r>
              <w:rPr>
                <w:rFonts w:ascii="Times New Roman" w:hAnsi="Times New Roman" w:cs="Times New Roman" w:eastAsia="Times New Roman"/>
                <w:b w:val="0"/>
                <w:sz w:val="24"/>
              </w:rPr>
              <w:t>Data Fetching</w:t>
            </w:r>
          </w:p>
        </w:tc>
        <w:tc>
          <w:tcPr>
            <w:tcW w:type="dxa" w:w="4608"/>
          </w:tcPr>
          <w:p>
            <w:pPr>
              <w:spacing w:line="276" w:lineRule="auto"/>
            </w:pPr>
            <w:r/>
            <w:r>
              <w:rPr>
                <w:rFonts w:ascii="Times New Roman" w:hAnsi="Times New Roman" w:cs="Times New Roman" w:eastAsia="Times New Roman"/>
                <w:b w:val="0"/>
                <w:sz w:val="24"/>
              </w:rPr>
              <w:t>TanStack Query (cache-aware fetching)</w:t>
            </w:r>
          </w:p>
        </w:tc>
      </w:tr>
      <w:tr>
        <w:tc>
          <w:tcPr>
            <w:tcW w:type="dxa" w:w="4608"/>
          </w:tcPr>
          <w:p>
            <w:pPr>
              <w:spacing w:line="276" w:lineRule="auto"/>
            </w:pPr>
            <w:r/>
            <w:r>
              <w:rPr>
                <w:rFonts w:ascii="Times New Roman" w:hAnsi="Times New Roman" w:cs="Times New Roman" w:eastAsia="Times New Roman"/>
                <w:b w:val="0"/>
                <w:sz w:val="24"/>
              </w:rPr>
              <w:t>Styling</w:t>
            </w:r>
          </w:p>
        </w:tc>
        <w:tc>
          <w:tcPr>
            <w:tcW w:type="dxa" w:w="4608"/>
          </w:tcPr>
          <w:p>
            <w:pPr>
              <w:spacing w:line="276" w:lineRule="auto"/>
            </w:pPr>
            <w:r/>
            <w:r>
              <w:rPr>
                <w:rFonts w:ascii="Times New Roman" w:hAnsi="Times New Roman" w:cs="Times New Roman" w:eastAsia="Times New Roman"/>
                <w:b w:val="0"/>
                <w:sz w:val="24"/>
              </w:rPr>
              <w:t>Tailwind CSS v4</w:t>
            </w:r>
          </w:p>
        </w:tc>
      </w:tr>
      <w:tr>
        <w:tc>
          <w:tcPr>
            <w:tcW w:type="dxa" w:w="4608"/>
          </w:tcPr>
          <w:p>
            <w:pPr>
              <w:spacing w:line="276" w:lineRule="auto"/>
            </w:pPr>
            <w:r/>
            <w:r>
              <w:rPr>
                <w:rFonts w:ascii="Times New Roman" w:hAnsi="Times New Roman" w:cs="Times New Roman" w:eastAsia="Times New Roman"/>
                <w:b w:val="0"/>
                <w:sz w:val="24"/>
              </w:rPr>
              <w:t>Backend Runtime</w:t>
            </w:r>
          </w:p>
        </w:tc>
        <w:tc>
          <w:tcPr>
            <w:tcW w:type="dxa" w:w="4608"/>
          </w:tcPr>
          <w:p>
            <w:pPr>
              <w:spacing w:line="276" w:lineRule="auto"/>
            </w:pPr>
            <w:r/>
            <w:r>
              <w:rPr>
                <w:rFonts w:ascii="Times New Roman" w:hAnsi="Times New Roman" w:cs="Times New Roman" w:eastAsia="Times New Roman"/>
                <w:b w:val="0"/>
                <w:sz w:val="24"/>
              </w:rPr>
              <w:t>Node.js 20</w:t>
            </w:r>
          </w:p>
        </w:tc>
      </w:tr>
      <w:tr>
        <w:tc>
          <w:tcPr>
            <w:tcW w:type="dxa" w:w="4608"/>
          </w:tcPr>
          <w:p>
            <w:pPr>
              <w:spacing w:line="276" w:lineRule="auto"/>
            </w:pPr>
            <w:r/>
            <w:r>
              <w:rPr>
                <w:rFonts w:ascii="Times New Roman" w:hAnsi="Times New Roman" w:cs="Times New Roman" w:eastAsia="Times New Roman"/>
                <w:b w:val="0"/>
                <w:sz w:val="24"/>
              </w:rPr>
              <w:t>Server Framework</w:t>
            </w:r>
          </w:p>
        </w:tc>
        <w:tc>
          <w:tcPr>
            <w:tcW w:type="dxa" w:w="4608"/>
          </w:tcPr>
          <w:p>
            <w:pPr>
              <w:spacing w:line="276" w:lineRule="auto"/>
            </w:pPr>
            <w:r/>
            <w:r>
              <w:rPr>
                <w:rFonts w:ascii="Times New Roman" w:hAnsi="Times New Roman" w:cs="Times New Roman" w:eastAsia="Times New Roman"/>
                <w:b w:val="0"/>
                <w:sz w:val="24"/>
              </w:rPr>
              <w:t>Express-style RESTful server</w:t>
            </w:r>
          </w:p>
        </w:tc>
      </w:tr>
      <w:tr>
        <w:tc>
          <w:tcPr>
            <w:tcW w:type="dxa" w:w="4608"/>
          </w:tcPr>
          <w:p>
            <w:pPr>
              <w:spacing w:line="276" w:lineRule="auto"/>
            </w:pPr>
            <w:r/>
            <w:r>
              <w:rPr>
                <w:rFonts w:ascii="Times New Roman" w:hAnsi="Times New Roman" w:cs="Times New Roman" w:eastAsia="Times New Roman"/>
                <w:b w:val="0"/>
                <w:sz w:val="24"/>
              </w:rPr>
              <w:t>Database</w:t>
            </w:r>
          </w:p>
        </w:tc>
        <w:tc>
          <w:tcPr>
            <w:tcW w:type="dxa" w:w="4608"/>
          </w:tcPr>
          <w:p>
            <w:pPr>
              <w:spacing w:line="276" w:lineRule="auto"/>
            </w:pPr>
            <w:r/>
            <w:r>
              <w:rPr>
                <w:rFonts w:ascii="Times New Roman" w:hAnsi="Times New Roman" w:cs="Times New Roman" w:eastAsia="Times New Roman"/>
                <w:b w:val="0"/>
                <w:sz w:val="24"/>
              </w:rPr>
              <w:t>MongoDB (document store)</w:t>
            </w:r>
          </w:p>
        </w:tc>
      </w:tr>
      <w:tr>
        <w:tc>
          <w:tcPr>
            <w:tcW w:type="dxa" w:w="4608"/>
          </w:tcPr>
          <w:p>
            <w:pPr>
              <w:spacing w:line="276" w:lineRule="auto"/>
            </w:pPr>
            <w:r/>
            <w:r>
              <w:rPr>
                <w:rFonts w:ascii="Times New Roman" w:hAnsi="Times New Roman" w:cs="Times New Roman" w:eastAsia="Times New Roman"/>
                <w:b w:val="0"/>
                <w:sz w:val="24"/>
              </w:rPr>
              <w:t>Validation</w:t>
            </w:r>
          </w:p>
        </w:tc>
        <w:tc>
          <w:tcPr>
            <w:tcW w:type="dxa" w:w="4608"/>
          </w:tcPr>
          <w:p>
            <w:pPr>
              <w:spacing w:line="276" w:lineRule="auto"/>
            </w:pPr>
            <w:r/>
            <w:r>
              <w:rPr>
                <w:rFonts w:ascii="Times New Roman" w:hAnsi="Times New Roman" w:cs="Times New Roman" w:eastAsia="Times New Roman"/>
                <w:b w:val="0"/>
                <w:sz w:val="24"/>
              </w:rPr>
              <w:t>Zod schemas</w:t>
            </w:r>
          </w:p>
        </w:tc>
      </w:tr>
      <w:tr>
        <w:tc>
          <w:tcPr>
            <w:tcW w:type="dxa" w:w="4608"/>
          </w:tcPr>
          <w:p>
            <w:pPr>
              <w:spacing w:line="276" w:lineRule="auto"/>
            </w:pPr>
            <w:r/>
            <w:r>
              <w:rPr>
                <w:rFonts w:ascii="Times New Roman" w:hAnsi="Times New Roman" w:cs="Times New Roman" w:eastAsia="Times New Roman"/>
                <w:b w:val="0"/>
                <w:sz w:val="24"/>
              </w:rPr>
              <w:t>Authentication</w:t>
            </w:r>
          </w:p>
        </w:tc>
        <w:tc>
          <w:tcPr>
            <w:tcW w:type="dxa" w:w="4608"/>
          </w:tcPr>
          <w:p>
            <w:pPr>
              <w:spacing w:line="276" w:lineRule="auto"/>
            </w:pPr>
            <w:r/>
            <w:r>
              <w:rPr>
                <w:rFonts w:ascii="Times New Roman" w:hAnsi="Times New Roman" w:cs="Times New Roman" w:eastAsia="Times New Roman"/>
                <w:b w:val="0"/>
                <w:sz w:val="24"/>
              </w:rPr>
              <w:t>JSON Web Tokens + bcrypt</w:t>
            </w:r>
          </w:p>
        </w:tc>
      </w:tr>
      <w:tr>
        <w:tc>
          <w:tcPr>
            <w:tcW w:type="dxa" w:w="4608"/>
          </w:tcPr>
          <w:p>
            <w:pPr>
              <w:spacing w:line="276" w:lineRule="auto"/>
            </w:pPr>
            <w:r/>
            <w:r>
              <w:rPr>
                <w:rFonts w:ascii="Times New Roman" w:hAnsi="Times New Roman" w:cs="Times New Roman" w:eastAsia="Times New Roman"/>
                <w:b w:val="0"/>
                <w:sz w:val="24"/>
              </w:rPr>
              <w:t>Build Tool</w:t>
            </w:r>
          </w:p>
        </w:tc>
        <w:tc>
          <w:tcPr>
            <w:tcW w:type="dxa" w:w="4608"/>
          </w:tcPr>
          <w:p>
            <w:pPr>
              <w:spacing w:line="276" w:lineRule="auto"/>
            </w:pPr>
            <w:r/>
            <w:r>
              <w:rPr>
                <w:rFonts w:ascii="Times New Roman" w:hAnsi="Times New Roman" w:cs="Times New Roman" w:eastAsia="Times New Roman"/>
                <w:b w:val="0"/>
                <w:sz w:val="24"/>
              </w:rPr>
              <w:t>Vite 7</w:t>
            </w:r>
          </w:p>
        </w:tc>
      </w:tr>
      <w:tr>
        <w:tc>
          <w:tcPr>
            <w:tcW w:type="dxa" w:w="4608"/>
          </w:tcPr>
          <w:p>
            <w:pPr>
              <w:spacing w:line="276" w:lineRule="auto"/>
            </w:pPr>
            <w:r/>
            <w:r>
              <w:rPr>
                <w:rFonts w:ascii="Times New Roman" w:hAnsi="Times New Roman" w:cs="Times New Roman" w:eastAsia="Times New Roman"/>
                <w:b w:val="0"/>
                <w:sz w:val="24"/>
              </w:rPr>
              <w:t>Package Manager</w:t>
            </w:r>
          </w:p>
        </w:tc>
        <w:tc>
          <w:tcPr>
            <w:tcW w:type="dxa" w:w="4608"/>
          </w:tcPr>
          <w:p>
            <w:pPr>
              <w:spacing w:line="276" w:lineRule="auto"/>
            </w:pPr>
            <w:r/>
            <w:r>
              <w:rPr>
                <w:rFonts w:ascii="Times New Roman" w:hAnsi="Times New Roman" w:cs="Times New Roman" w:eastAsia="Times New Roman"/>
                <w:b w:val="0"/>
                <w:sz w:val="24"/>
              </w:rPr>
              <w:t>Bun / npm</w:t>
            </w:r>
          </w:p>
        </w:tc>
      </w:tr>
      <w:tr>
        <w:tc>
          <w:tcPr>
            <w:tcW w:type="dxa" w:w="4608"/>
          </w:tcPr>
          <w:p>
            <w:pPr>
              <w:spacing w:line="276" w:lineRule="auto"/>
            </w:pPr>
            <w:r/>
            <w:r>
              <w:rPr>
                <w:rFonts w:ascii="Times New Roman" w:hAnsi="Times New Roman" w:cs="Times New Roman" w:eastAsia="Times New Roman"/>
                <w:b w:val="0"/>
                <w:sz w:val="24"/>
              </w:rPr>
              <w:t>IDE</w:t>
            </w:r>
          </w:p>
        </w:tc>
        <w:tc>
          <w:tcPr>
            <w:tcW w:type="dxa" w:w="4608"/>
          </w:tcPr>
          <w:p>
            <w:pPr>
              <w:spacing w:line="276" w:lineRule="auto"/>
            </w:pPr>
            <w:r/>
            <w:r>
              <w:rPr>
                <w:rFonts w:ascii="Times New Roman" w:hAnsi="Times New Roman" w:cs="Times New Roman" w:eastAsia="Times New Roman"/>
                <w:b w:val="0"/>
                <w:sz w:val="24"/>
              </w:rPr>
              <w:t>Visual Studio Code</w:t>
            </w:r>
          </w:p>
        </w:tc>
      </w:tr>
      <w:tr>
        <w:tc>
          <w:tcPr>
            <w:tcW w:type="dxa" w:w="4608"/>
          </w:tcPr>
          <w:p>
            <w:pPr>
              <w:spacing w:line="276" w:lineRule="auto"/>
            </w:pPr>
            <w:r/>
            <w:r>
              <w:rPr>
                <w:rFonts w:ascii="Times New Roman" w:hAnsi="Times New Roman" w:cs="Times New Roman" w:eastAsia="Times New Roman"/>
                <w:b w:val="0"/>
                <w:sz w:val="24"/>
              </w:rPr>
              <w:t>API Testing</w:t>
            </w:r>
          </w:p>
        </w:tc>
        <w:tc>
          <w:tcPr>
            <w:tcW w:type="dxa" w:w="4608"/>
          </w:tcPr>
          <w:p>
            <w:pPr>
              <w:spacing w:line="276" w:lineRule="auto"/>
            </w:pPr>
            <w:r/>
            <w:r>
              <w:rPr>
                <w:rFonts w:ascii="Times New Roman" w:hAnsi="Times New Roman" w:cs="Times New Roman" w:eastAsia="Times New Roman"/>
                <w:b w:val="0"/>
                <w:sz w:val="24"/>
              </w:rPr>
              <w:t>Postman / Thunder Client</w:t>
            </w:r>
          </w:p>
        </w:tc>
      </w:tr>
      <w:tr>
        <w:tc>
          <w:tcPr>
            <w:tcW w:type="dxa" w:w="4608"/>
          </w:tcPr>
          <w:p>
            <w:pPr>
              <w:spacing w:line="276" w:lineRule="auto"/>
            </w:pPr>
            <w:r/>
            <w:r>
              <w:rPr>
                <w:rFonts w:ascii="Times New Roman" w:hAnsi="Times New Roman" w:cs="Times New Roman" w:eastAsia="Times New Roman"/>
                <w:b w:val="0"/>
                <w:sz w:val="24"/>
              </w:rPr>
              <w:t>Version Control</w:t>
            </w:r>
          </w:p>
        </w:tc>
        <w:tc>
          <w:tcPr>
            <w:tcW w:type="dxa" w:w="4608"/>
          </w:tcPr>
          <w:p>
            <w:pPr>
              <w:spacing w:line="276" w:lineRule="auto"/>
            </w:pPr>
            <w:r/>
            <w:r>
              <w:rPr>
                <w:rFonts w:ascii="Times New Roman" w:hAnsi="Times New Roman" w:cs="Times New Roman" w:eastAsia="Times New Roman"/>
                <w:b w:val="0"/>
                <w:sz w:val="24"/>
              </w:rPr>
              <w:t>Git</w:t>
            </w:r>
          </w:p>
        </w:tc>
      </w:tr>
      <w:tr>
        <w:tc>
          <w:tcPr>
            <w:tcW w:type="dxa" w:w="4608"/>
          </w:tcPr>
          <w:p>
            <w:pPr>
              <w:spacing w:line="276" w:lineRule="auto"/>
            </w:pPr>
            <w:r/>
            <w:r>
              <w:rPr>
                <w:rFonts w:ascii="Times New Roman" w:hAnsi="Times New Roman" w:cs="Times New Roman" w:eastAsia="Times New Roman"/>
                <w:b w:val="0"/>
                <w:sz w:val="24"/>
              </w:rPr>
              <w:t>Deployment Target</w:t>
            </w:r>
          </w:p>
        </w:tc>
        <w:tc>
          <w:tcPr>
            <w:tcW w:type="dxa" w:w="4608"/>
          </w:tcPr>
          <w:p>
            <w:pPr>
              <w:spacing w:line="276" w:lineRule="auto"/>
            </w:pPr>
            <w:r/>
            <w:r>
              <w:rPr>
                <w:rFonts w:ascii="Times New Roman" w:hAnsi="Times New Roman" w:cs="Times New Roman" w:eastAsia="Times New Roman"/>
                <w:b w:val="0"/>
                <w:sz w:val="24"/>
              </w:rPr>
              <w:t>Cloudflare / Render / Railway</w:t>
            </w:r>
          </w:p>
        </w:tc>
      </w:tr>
      <w:tr>
        <w:tc>
          <w:tcPr>
            <w:tcW w:type="dxa" w:w="4608"/>
          </w:tcPr>
          <w:p>
            <w:pPr>
              <w:spacing w:line="276" w:lineRule="auto"/>
            </w:pPr>
            <w:r/>
            <w:r>
              <w:rPr>
                <w:rFonts w:ascii="Times New Roman" w:hAnsi="Times New Roman" w:cs="Times New Roman" w:eastAsia="Times New Roman"/>
                <w:b w:val="0"/>
                <w:sz w:val="24"/>
              </w:rPr>
              <w:t>Browser</w:t>
            </w:r>
          </w:p>
        </w:tc>
        <w:tc>
          <w:tcPr>
            <w:tcW w:type="dxa" w:w="4608"/>
          </w:tcPr>
          <w:p>
            <w:pPr>
              <w:spacing w:line="276" w:lineRule="auto"/>
            </w:pPr>
            <w:r/>
            <w:r>
              <w:rPr>
                <w:rFonts w:ascii="Times New Roman" w:hAnsi="Times New Roman" w:cs="Times New Roman" w:eastAsia="Times New Roman"/>
                <w:b w:val="0"/>
                <w:sz w:val="24"/>
              </w:rPr>
              <w:t>Google Chrome, Microsoft Edge, Firefox</w:t>
            </w:r>
          </w:p>
        </w:tc>
      </w:tr>
    </w:tbl>
    <w:p/>
    <w:p>
      <w:pPr>
        <w:spacing w:line="360" w:lineRule="auto" w:after="160"/>
        <w:jc w:val="left"/>
      </w:pPr>
      <w:r>
        <w:rPr>
          <w:rFonts w:ascii="Times New Roman" w:hAnsi="Times New Roman" w:cs="Times New Roman" w:eastAsia="Times New Roman"/>
          <w:b/>
          <w:sz w:val="28"/>
        </w:rPr>
        <w:t>7.2 Frontend Technologies</w:t>
      </w:r>
    </w:p>
    <w:p>
      <w:pPr>
        <w:spacing w:line="360" w:lineRule="auto" w:after="120"/>
        <w:jc w:val="both"/>
      </w:pPr>
      <w:r>
        <w:rPr>
          <w:rFonts w:ascii="Times New Roman" w:hAnsi="Times New Roman" w:cs="Times New Roman" w:eastAsia="Times New Roman"/>
          <w:b w:val="0"/>
          <w:sz w:val="24"/>
        </w:rPr>
        <w:t>React with TypeScript powers the ShopEZ user interface. Components are functional and stateless wherever possible, with hooks such as useState, useEffect and useMemo covering local state and derived values. TanStack Router provides typed navigation between the home page, cart, checkout, order confirmation and seller dashboard. TanStack Query is used to fetch product data, cache it and keep it fresh.</w:t>
      </w:r>
    </w:p>
    <w:p>
      <w:pPr>
        <w:spacing w:line="360" w:lineRule="auto" w:after="120"/>
        <w:jc w:val="both"/>
      </w:pPr>
      <w:r>
        <w:rPr>
          <w:rFonts w:ascii="Times New Roman" w:hAnsi="Times New Roman" w:cs="Times New Roman" w:eastAsia="Times New Roman"/>
          <w:b w:val="0"/>
          <w:sz w:val="24"/>
        </w:rPr>
        <w:t>Tailwind CSS v4 delivers the visual layer using utility classes and CSS custom properties defined in styles.css. This approach keeps styling colocated with markup and eliminates the need for large hand-written stylesheets. Lucide React supplies the icon set used across navigation and cards.</w:t>
      </w:r>
    </w:p>
    <w:p>
      <w:pPr>
        <w:spacing w:line="360" w:lineRule="auto" w:after="160"/>
        <w:jc w:val="left"/>
      </w:pPr>
      <w:r>
        <w:rPr>
          <w:rFonts w:ascii="Times New Roman" w:hAnsi="Times New Roman" w:cs="Times New Roman" w:eastAsia="Times New Roman"/>
          <w:b/>
          <w:sz w:val="28"/>
        </w:rPr>
        <w:t>7.3 Backend Technologies</w:t>
      </w:r>
    </w:p>
    <w:p>
      <w:pPr>
        <w:spacing w:line="360" w:lineRule="auto" w:after="120"/>
        <w:jc w:val="both"/>
      </w:pPr>
      <w:r>
        <w:rPr>
          <w:rFonts w:ascii="Times New Roman" w:hAnsi="Times New Roman" w:cs="Times New Roman" w:eastAsia="Times New Roman"/>
          <w:b w:val="0"/>
          <w:sz w:val="24"/>
        </w:rPr>
        <w:t>The server layer is built on Node.js with an Express-style routing framework. It exposes RESTful endpoints for authentication, product retrieval, cart operations and order creation. Middleware handles CORS, request parsing, authentication and centralised error handling. Zod schemas describe every request body, so malformed input never reaches the domain logic.</w:t>
      </w:r>
    </w:p>
    <w:p>
      <w:pPr>
        <w:spacing w:line="360" w:lineRule="auto" w:after="160"/>
        <w:jc w:val="left"/>
      </w:pPr>
      <w:r>
        <w:rPr>
          <w:rFonts w:ascii="Times New Roman" w:hAnsi="Times New Roman" w:cs="Times New Roman" w:eastAsia="Times New Roman"/>
          <w:b/>
          <w:sz w:val="28"/>
        </w:rPr>
        <w:t>7.4 Database</w:t>
      </w:r>
    </w:p>
    <w:p>
      <w:pPr>
        <w:spacing w:line="360" w:lineRule="auto" w:after="120"/>
        <w:jc w:val="both"/>
      </w:pPr>
      <w:r>
        <w:rPr>
          <w:rFonts w:ascii="Times New Roman" w:hAnsi="Times New Roman" w:cs="Times New Roman" w:eastAsia="Times New Roman"/>
          <w:b w:val="0"/>
          <w:sz w:val="24"/>
        </w:rPr>
        <w:t>MongoDB stores the persistent state of the application in three collections: Users, Products and Orders. Each document is a JSON-like structure, which fits naturally with the shape of data consumed by React. Mongoose (or a lightweight equivalent driver) is used to define schemas and perform CRUD operations.</w:t>
      </w:r>
    </w:p>
    <w:p>
      <w:pPr>
        <w:spacing w:line="360" w:lineRule="auto" w:after="160"/>
        <w:jc w:val="left"/>
      </w:pPr>
      <w:r>
        <w:rPr>
          <w:rFonts w:ascii="Times New Roman" w:hAnsi="Times New Roman" w:cs="Times New Roman" w:eastAsia="Times New Roman"/>
          <w:b/>
          <w:sz w:val="28"/>
        </w:rPr>
        <w:t>7.5 Hardware Requirements (Minimum)</w:t>
      </w:r>
    </w:p>
    <w:tbl>
      <w:tblPr>
        <w:tblStyle w:val="TableGrid"/>
        <w:tblW w:type="auto" w:w="0"/>
        <w:tblLook w:firstColumn="1" w:firstRow="1" w:lastColumn="0" w:lastRow="0" w:noHBand="0" w:noVBand="1" w:val="04A0"/>
      </w:tblPr>
      <w:tblGrid>
        <w:gridCol w:w="4608"/>
        <w:gridCol w:w="4608"/>
      </w:tblGrid>
      <w:tr>
        <w:tc>
          <w:tcPr>
            <w:tcW w:type="dxa" w:w="4608"/>
          </w:tcPr>
          <w:p>
            <w:r/>
            <w:r>
              <w:rPr>
                <w:rFonts w:ascii="Times New Roman" w:hAnsi="Times New Roman" w:cs="Times New Roman" w:eastAsia="Times New Roman"/>
                <w:b/>
                <w:sz w:val="24"/>
              </w:rPr>
              <w:t>Component</w:t>
            </w:r>
          </w:p>
        </w:tc>
        <w:tc>
          <w:tcPr>
            <w:tcW w:type="dxa" w:w="4608"/>
          </w:tcPr>
          <w:p>
            <w:r/>
            <w:r>
              <w:rPr>
                <w:rFonts w:ascii="Times New Roman" w:hAnsi="Times New Roman" w:cs="Times New Roman" w:eastAsia="Times New Roman"/>
                <w:b/>
                <w:sz w:val="24"/>
              </w:rPr>
              <w:t>Specification</w:t>
            </w:r>
          </w:p>
        </w:tc>
      </w:tr>
      <w:tr>
        <w:tc>
          <w:tcPr>
            <w:tcW w:type="dxa" w:w="4608"/>
          </w:tcPr>
          <w:p>
            <w:r/>
            <w:r>
              <w:rPr>
                <w:rFonts w:ascii="Times New Roman" w:hAnsi="Times New Roman" w:cs="Times New Roman" w:eastAsia="Times New Roman"/>
                <w:b w:val="0"/>
                <w:sz w:val="24"/>
              </w:rPr>
              <w:t>Processor</w:t>
            </w:r>
          </w:p>
        </w:tc>
        <w:tc>
          <w:tcPr>
            <w:tcW w:type="dxa" w:w="4608"/>
          </w:tcPr>
          <w:p>
            <w:r/>
            <w:r>
              <w:rPr>
                <w:rFonts w:ascii="Times New Roman" w:hAnsi="Times New Roman" w:cs="Times New Roman" w:eastAsia="Times New Roman"/>
                <w:b w:val="0"/>
                <w:sz w:val="24"/>
              </w:rPr>
              <w:t>Intel Core i3 or equivalent</w:t>
            </w:r>
          </w:p>
        </w:tc>
      </w:tr>
      <w:tr>
        <w:tc>
          <w:tcPr>
            <w:tcW w:type="dxa" w:w="4608"/>
          </w:tcPr>
          <w:p>
            <w:r/>
            <w:r>
              <w:rPr>
                <w:rFonts w:ascii="Times New Roman" w:hAnsi="Times New Roman" w:cs="Times New Roman" w:eastAsia="Times New Roman"/>
                <w:b w:val="0"/>
                <w:sz w:val="24"/>
              </w:rPr>
              <w:t>RAM</w:t>
            </w:r>
          </w:p>
        </w:tc>
        <w:tc>
          <w:tcPr>
            <w:tcW w:type="dxa" w:w="4608"/>
          </w:tcPr>
          <w:p>
            <w:r/>
            <w:r>
              <w:rPr>
                <w:rFonts w:ascii="Times New Roman" w:hAnsi="Times New Roman" w:cs="Times New Roman" w:eastAsia="Times New Roman"/>
                <w:b w:val="0"/>
                <w:sz w:val="24"/>
              </w:rPr>
              <w:t>4 GB (8 GB recommended)</w:t>
            </w:r>
          </w:p>
        </w:tc>
      </w:tr>
      <w:tr>
        <w:tc>
          <w:tcPr>
            <w:tcW w:type="dxa" w:w="4608"/>
          </w:tcPr>
          <w:p>
            <w:r/>
            <w:r>
              <w:rPr>
                <w:rFonts w:ascii="Times New Roman" w:hAnsi="Times New Roman" w:cs="Times New Roman" w:eastAsia="Times New Roman"/>
                <w:b w:val="0"/>
                <w:sz w:val="24"/>
              </w:rPr>
              <w:t>Storage</w:t>
            </w:r>
          </w:p>
        </w:tc>
        <w:tc>
          <w:tcPr>
            <w:tcW w:type="dxa" w:w="4608"/>
          </w:tcPr>
          <w:p>
            <w:r/>
            <w:r>
              <w:rPr>
                <w:rFonts w:ascii="Times New Roman" w:hAnsi="Times New Roman" w:cs="Times New Roman" w:eastAsia="Times New Roman"/>
                <w:b w:val="0"/>
                <w:sz w:val="24"/>
              </w:rPr>
              <w:t>20 GB free space</w:t>
            </w:r>
          </w:p>
        </w:tc>
      </w:tr>
      <w:tr>
        <w:tc>
          <w:tcPr>
            <w:tcW w:type="dxa" w:w="4608"/>
          </w:tcPr>
          <w:p>
            <w:r/>
            <w:r>
              <w:rPr>
                <w:rFonts w:ascii="Times New Roman" w:hAnsi="Times New Roman" w:cs="Times New Roman" w:eastAsia="Times New Roman"/>
                <w:b w:val="0"/>
                <w:sz w:val="24"/>
              </w:rPr>
              <w:t>Display</w:t>
            </w:r>
          </w:p>
        </w:tc>
        <w:tc>
          <w:tcPr>
            <w:tcW w:type="dxa" w:w="4608"/>
          </w:tcPr>
          <w:p>
            <w:r/>
            <w:r>
              <w:rPr>
                <w:rFonts w:ascii="Times New Roman" w:hAnsi="Times New Roman" w:cs="Times New Roman" w:eastAsia="Times New Roman"/>
                <w:b w:val="0"/>
                <w:sz w:val="24"/>
              </w:rPr>
              <w:t>1366 × 768 or higher</w:t>
            </w:r>
          </w:p>
        </w:tc>
      </w:tr>
      <w:tr>
        <w:tc>
          <w:tcPr>
            <w:tcW w:type="dxa" w:w="4608"/>
          </w:tcPr>
          <w:p>
            <w:r/>
            <w:r>
              <w:rPr>
                <w:rFonts w:ascii="Times New Roman" w:hAnsi="Times New Roman" w:cs="Times New Roman" w:eastAsia="Times New Roman"/>
                <w:b w:val="0"/>
                <w:sz w:val="24"/>
              </w:rPr>
              <w:t>Internet</w:t>
            </w:r>
          </w:p>
        </w:tc>
        <w:tc>
          <w:tcPr>
            <w:tcW w:type="dxa" w:w="4608"/>
          </w:tcPr>
          <w:p>
            <w:r/>
            <w:r>
              <w:rPr>
                <w:rFonts w:ascii="Times New Roman" w:hAnsi="Times New Roman" w:cs="Times New Roman" w:eastAsia="Times New Roman"/>
                <w:b w:val="0"/>
                <w:sz w:val="24"/>
              </w:rPr>
              <w:t>Broadband connection</w:t>
            </w:r>
          </w:p>
        </w:tc>
      </w:tr>
    </w:tbl>
    <w:p>
      <w:r>
        <w:br w:type="page"/>
      </w:r>
    </w:p>
    <w:p>
      <w:pPr>
        <w:spacing w:line="360" w:lineRule="auto" w:after="200"/>
        <w:jc w:val="left"/>
      </w:pPr>
      <w:r>
        <w:rPr>
          <w:rFonts w:ascii="Times New Roman" w:hAnsi="Times New Roman" w:cs="Times New Roman" w:eastAsia="Times New Roman"/>
          <w:b/>
          <w:sz w:val="32"/>
        </w:rPr>
        <w:t>8. SYSTEM DESIGN</w:t>
      </w:r>
    </w:p>
    <w:p>
      <w:pPr>
        <w:spacing w:line="360" w:lineRule="auto" w:after="160"/>
        <w:jc w:val="left"/>
      </w:pPr>
      <w:r>
        <w:rPr>
          <w:rFonts w:ascii="Times New Roman" w:hAnsi="Times New Roman" w:cs="Times New Roman" w:eastAsia="Times New Roman"/>
          <w:b/>
          <w:sz w:val="28"/>
        </w:rPr>
        <w:t>8.1 System Architecture</w:t>
      </w:r>
    </w:p>
    <w:p>
      <w:pPr>
        <w:spacing w:line="360" w:lineRule="auto" w:after="120"/>
        <w:jc w:val="both"/>
      </w:pPr>
      <w:r>
        <w:rPr>
          <w:rFonts w:ascii="Times New Roman" w:hAnsi="Times New Roman" w:cs="Times New Roman" w:eastAsia="Times New Roman"/>
          <w:b w:val="0"/>
          <w:sz w:val="24"/>
        </w:rPr>
        <w:t>ShopEZ follows the classic three-tier client-server architecture. The presentation tier is a React single-page application. The application tier is a Node.js / Express-style server that exposes RESTful endpoints. The data tier is MongoDB, which stores users, products and orders.</w:t>
      </w:r>
    </w:p>
    <w:p>
      <w:pPr>
        <w:spacing w:line="360" w:lineRule="auto" w:after="120"/>
        <w:jc w:val="both"/>
      </w:pPr>
      <w:r>
        <w:rPr>
          <w:rFonts w:ascii="Times New Roman" w:hAnsi="Times New Roman" w:cs="Times New Roman" w:eastAsia="Times New Roman"/>
          <w:b w:val="0"/>
          <w:sz w:val="24"/>
        </w:rPr>
        <w:t>The React frontend issues HTTP requests to the Express server. The server authenticates the caller, validates the payload using Zod, executes the business logic, reads or writes MongoDB through Mongoose models and finally returns a JSON response. The client then updates the interface through React’s virtual DOM diffing.</w:t>
      </w:r>
    </w:p>
    <w:p>
      <w:pPr>
        <w:spacing w:line="360" w:lineRule="auto" w:after="160"/>
        <w:jc w:val="left"/>
      </w:pPr>
      <w:r>
        <w:rPr>
          <w:rFonts w:ascii="Times New Roman" w:hAnsi="Times New Roman" w:cs="Times New Roman" w:eastAsia="Times New Roman"/>
          <w:b/>
          <w:sz w:val="28"/>
        </w:rPr>
        <w:t>Three-Tier Diagram</w:t>
      </w:r>
    </w:p>
    <w:p>
      <w:pPr>
        <w:spacing w:line="240" w:lineRule="auto"/>
      </w:pPr>
      <w:r>
        <w:rPr>
          <w:rFonts w:ascii="Consolas" w:hAnsi="Consolas"/>
          <w:sz w:val="22"/>
        </w:rPr>
        <w:t xml:space="preserve">        +---------------------------+</w:t>
        <w:br/>
        <w:t xml:space="preserve">        |         BROWSER           |</w:t>
        <w:br/>
        <w:t xml:space="preserve">        |  React + TanStack Router  |</w:t>
        <w:br/>
        <w:t xml:space="preserve">        +-------------+-------------+</w:t>
        <w:br/>
        <w:t xml:space="preserve">                      |</w:t>
        <w:br/>
        <w:t xml:space="preserve">               HTTPS / JSON</w:t>
        <w:br/>
        <w:t xml:space="preserve">                      |</w:t>
        <w:br/>
        <w:t xml:space="preserve">        +-------------v-------------+</w:t>
        <w:br/>
        <w:t xml:space="preserve">        |   NODE.JS / EXPRESS API   |</w:t>
        <w:br/>
        <w:t xml:space="preserve">        |  JWT | Zod | Controllers  |</w:t>
        <w:br/>
        <w:t xml:space="preserve">        +-------------+-------------+</w:t>
        <w:br/>
        <w:t xml:space="preserve">                      |</w:t>
        <w:br/>
        <w:t xml:space="preserve">                Mongoose ODM</w:t>
        <w:br/>
        <w:t xml:space="preserve">                      |</w:t>
        <w:br/>
        <w:t xml:space="preserve">        +-------------v-------------+</w:t>
        <w:br/>
        <w:t xml:space="preserve">        |         MONGODB           |</w:t>
        <w:br/>
        <w:t xml:space="preserve">        | Users | Products | Orders |</w:t>
        <w:br/>
        <w:t xml:space="preserve">        +---------------------------+</w:t>
        <w:br/>
      </w:r>
    </w:p>
    <w:p>
      <w:pPr>
        <w:spacing w:line="360" w:lineRule="auto" w:after="160"/>
        <w:jc w:val="left"/>
      </w:pPr>
      <w:r>
        <w:rPr>
          <w:rFonts w:ascii="Times New Roman" w:hAnsi="Times New Roman" w:cs="Times New Roman" w:eastAsia="Times New Roman"/>
          <w:b/>
          <w:sz w:val="28"/>
        </w:rPr>
        <w:t>8.2 Architectural Components</w:t>
      </w:r>
    </w:p>
    <w:p>
      <w:pPr>
        <w:spacing w:line="360" w:lineRule="auto" w:after="120"/>
        <w:jc w:val="both"/>
      </w:pPr>
      <w:r>
        <w:rPr>
          <w:rFonts w:ascii="Times New Roman" w:hAnsi="Times New Roman" w:cs="Times New Roman" w:eastAsia="Times New Roman"/>
          <w:b w:val="0"/>
          <w:sz w:val="24"/>
        </w:rPr>
        <w:t>The presentation layer is built with React and reusable UI components such as Navbar, Hero, ProductCard, Cart, Checkout, OrderConfirmation and SellerDashboard. It is responsible for user interaction, form validation, navigation and the presentation of data returned by the backend.</w:t>
      </w:r>
    </w:p>
    <w:p>
      <w:pPr>
        <w:spacing w:line="360" w:lineRule="auto" w:after="120"/>
        <w:jc w:val="both"/>
      </w:pPr>
      <w:r>
        <w:rPr>
          <w:rFonts w:ascii="Times New Roman" w:hAnsi="Times New Roman" w:cs="Times New Roman" w:eastAsia="Times New Roman"/>
          <w:b w:val="0"/>
          <w:sz w:val="24"/>
        </w:rPr>
        <w:t>The business logic layer, implemented with Express, handles authentication, authorisation, product management, cart computations, order creation and orchestration between the presentation and database layers.</w:t>
      </w:r>
    </w:p>
    <w:p>
      <w:pPr>
        <w:spacing w:line="360" w:lineRule="auto" w:after="120"/>
        <w:jc w:val="both"/>
      </w:pPr>
      <w:r>
        <w:rPr>
          <w:rFonts w:ascii="Times New Roman" w:hAnsi="Times New Roman" w:cs="Times New Roman" w:eastAsia="Times New Roman"/>
          <w:b w:val="0"/>
          <w:sz w:val="24"/>
        </w:rPr>
        <w:t>The database layer stores users (id, name, email, hashed password, role), products (name, description, price, category, image, rating, discount, stock) and orders (customer, items, total, shipping address, timestamps, status).</w:t>
      </w:r>
    </w:p>
    <w:p>
      <w:pPr>
        <w:spacing w:line="360" w:lineRule="auto" w:after="160"/>
        <w:jc w:val="left"/>
      </w:pPr>
      <w:r>
        <w:rPr>
          <w:rFonts w:ascii="Times New Roman" w:hAnsi="Times New Roman" w:cs="Times New Roman" w:eastAsia="Times New Roman"/>
          <w:b/>
          <w:sz w:val="28"/>
        </w:rPr>
        <w:t>8.3 API Communication Flow</w:t>
      </w:r>
    </w:p>
    <w:p>
      <w:pPr>
        <w:spacing w:line="240" w:lineRule="auto"/>
      </w:pPr>
      <w:r>
        <w:rPr>
          <w:rFonts w:ascii="Consolas" w:hAnsi="Consolas"/>
          <w:sz w:val="22"/>
        </w:rPr>
        <w:t>React Component  -&gt;  HTTP Request  -&gt;  Express Route</w:t>
        <w:br/>
        <w:t xml:space="preserve">     ^                                     |</w:t>
        <w:br/>
        <w:t xml:space="preserve">     |                                     v</w:t>
        <w:br/>
        <w:t>React State Update  &lt;-  JSON Response  &lt;-  MongoDB (via Mongoose)</w:t>
      </w:r>
    </w:p>
    <w:p>
      <w:pPr>
        <w:spacing w:line="360" w:lineRule="auto" w:after="120"/>
        <w:jc w:val="both"/>
      </w:pPr>
      <w:r>
        <w:rPr>
          <w:rFonts w:ascii="Times New Roman" w:hAnsi="Times New Roman" w:cs="Times New Roman" w:eastAsia="Times New Roman"/>
          <w:b w:val="0"/>
          <w:sz w:val="24"/>
        </w:rPr>
        <w:t>This layered flow keeps the presentation, business logic and storage responsibilities separate, which makes the application easier to test, extend and reason about.</w:t>
      </w:r>
    </w:p>
    <w:p>
      <w:r>
        <w:br w:type="page"/>
      </w:r>
    </w:p>
    <w:p>
      <w:pPr>
        <w:spacing w:line="360" w:lineRule="auto" w:after="200"/>
        <w:jc w:val="left"/>
      </w:pPr>
      <w:r>
        <w:rPr>
          <w:rFonts w:ascii="Times New Roman" w:hAnsi="Times New Roman" w:cs="Times New Roman" w:eastAsia="Times New Roman"/>
          <w:b/>
          <w:sz w:val="32"/>
        </w:rPr>
        <w:t>9. FLOWCHART &amp; ALGORITHM</w:t>
      </w:r>
    </w:p>
    <w:p>
      <w:pPr>
        <w:spacing w:line="360" w:lineRule="auto" w:after="160"/>
        <w:jc w:val="left"/>
      </w:pPr>
      <w:r>
        <w:rPr>
          <w:rFonts w:ascii="Times New Roman" w:hAnsi="Times New Roman" w:cs="Times New Roman" w:eastAsia="Times New Roman"/>
          <w:b/>
          <w:sz w:val="28"/>
        </w:rPr>
        <w:t>9.1 System Workflow</w:t>
      </w:r>
    </w:p>
    <w:p>
      <w:pPr>
        <w:spacing w:line="360" w:lineRule="auto" w:after="120"/>
        <w:jc w:val="both"/>
      </w:pPr>
      <w:r>
        <w:rPr>
          <w:rFonts w:ascii="Times New Roman" w:hAnsi="Times New Roman" w:cs="Times New Roman" w:eastAsia="Times New Roman"/>
          <w:b w:val="0"/>
          <w:sz w:val="24"/>
        </w:rPr>
        <w:t>The ShopEZ application follows a client-server workflow in which every user interaction begins in the browser, travels to the Express server as a REST request, is validated and processed, reaches MongoDB through Mongoose, and finally returns as a JSON response that the React interface renders.</w:t>
      </w:r>
    </w:p>
    <w:p>
      <w:pPr>
        <w:pStyle w:val="ListBullet"/>
        <w:spacing w:line="360" w:lineRule="auto" w:after="60"/>
      </w:pPr>
      <w:r>
        <w:rPr>
          <w:rFonts w:ascii="Times New Roman" w:hAnsi="Times New Roman" w:cs="Times New Roman" w:eastAsia="Times New Roman"/>
          <w:b w:val="0"/>
          <w:sz w:val="24"/>
        </w:rPr>
        <w:t>User opens the ShopEZ site in a web browser.</w:t>
      </w:r>
    </w:p>
    <w:p>
      <w:pPr>
        <w:pStyle w:val="ListBullet"/>
        <w:spacing w:line="360" w:lineRule="auto" w:after="60"/>
      </w:pPr>
      <w:r>
        <w:rPr>
          <w:rFonts w:ascii="Times New Roman" w:hAnsi="Times New Roman" w:cs="Times New Roman" w:eastAsia="Times New Roman"/>
          <w:b w:val="0"/>
          <w:sz w:val="24"/>
        </w:rPr>
        <w:t>React loads the home route and initialises the required context providers.</w:t>
      </w:r>
    </w:p>
    <w:p>
      <w:pPr>
        <w:pStyle w:val="ListBullet"/>
        <w:spacing w:line="360" w:lineRule="auto" w:after="60"/>
      </w:pPr>
      <w:r>
        <w:rPr>
          <w:rFonts w:ascii="Times New Roman" w:hAnsi="Times New Roman" w:cs="Times New Roman" w:eastAsia="Times New Roman"/>
          <w:b w:val="0"/>
          <w:sz w:val="24"/>
        </w:rPr>
        <w:t>TanStack Query fetches the product catalogue from the backend.</w:t>
      </w:r>
    </w:p>
    <w:p>
      <w:pPr>
        <w:pStyle w:val="ListBullet"/>
        <w:spacing w:line="360" w:lineRule="auto" w:after="60"/>
      </w:pPr>
      <w:r>
        <w:rPr>
          <w:rFonts w:ascii="Times New Roman" w:hAnsi="Times New Roman" w:cs="Times New Roman" w:eastAsia="Times New Roman"/>
          <w:b w:val="0"/>
          <w:sz w:val="24"/>
        </w:rPr>
        <w:t>Express queries MongoDB and returns product documents as JSON.</w:t>
      </w:r>
    </w:p>
    <w:p>
      <w:pPr>
        <w:pStyle w:val="ListBullet"/>
        <w:spacing w:line="360" w:lineRule="auto" w:after="60"/>
      </w:pPr>
      <w:r>
        <w:rPr>
          <w:rFonts w:ascii="Times New Roman" w:hAnsi="Times New Roman" w:cs="Times New Roman" w:eastAsia="Times New Roman"/>
          <w:b w:val="0"/>
          <w:sz w:val="24"/>
        </w:rPr>
        <w:t>React renders the featured products, categories and hero section.</w:t>
      </w:r>
    </w:p>
    <w:p>
      <w:pPr>
        <w:pStyle w:val="ListBullet"/>
        <w:spacing w:line="360" w:lineRule="auto" w:after="60"/>
      </w:pPr>
      <w:r>
        <w:rPr>
          <w:rFonts w:ascii="Times New Roman" w:hAnsi="Times New Roman" w:cs="Times New Roman" w:eastAsia="Times New Roman"/>
          <w:b w:val="0"/>
          <w:sz w:val="24"/>
        </w:rPr>
        <w:t>When the user logs in, credentials are POSTed to the auth API.</w:t>
      </w:r>
    </w:p>
    <w:p>
      <w:pPr>
        <w:pStyle w:val="ListBullet"/>
        <w:spacing w:line="360" w:lineRule="auto" w:after="60"/>
      </w:pPr>
      <w:r>
        <w:rPr>
          <w:rFonts w:ascii="Times New Roman" w:hAnsi="Times New Roman" w:cs="Times New Roman" w:eastAsia="Times New Roman"/>
          <w:b w:val="0"/>
          <w:sz w:val="24"/>
        </w:rPr>
        <w:t>The server verifies the password using bcrypt and returns a JWT.</w:t>
      </w:r>
    </w:p>
    <w:p>
      <w:pPr>
        <w:pStyle w:val="ListBullet"/>
        <w:spacing w:line="360" w:lineRule="auto" w:after="60"/>
      </w:pPr>
      <w:r>
        <w:rPr>
          <w:rFonts w:ascii="Times New Roman" w:hAnsi="Times New Roman" w:cs="Times New Roman" w:eastAsia="Times New Roman"/>
          <w:b w:val="0"/>
          <w:sz w:val="24"/>
        </w:rPr>
        <w:t>The JWT is stored client-side and attached to subsequent requests.</w:t>
      </w:r>
    </w:p>
    <w:p>
      <w:pPr>
        <w:pStyle w:val="ListBullet"/>
        <w:spacing w:line="360" w:lineRule="auto" w:after="60"/>
      </w:pPr>
      <w:r>
        <w:rPr>
          <w:rFonts w:ascii="Times New Roman" w:hAnsi="Times New Roman" w:cs="Times New Roman" w:eastAsia="Times New Roman"/>
          <w:b w:val="0"/>
          <w:sz w:val="24"/>
        </w:rPr>
        <w:t>Cart operations update local state and persist to storage.</w:t>
      </w:r>
    </w:p>
    <w:p>
      <w:pPr>
        <w:pStyle w:val="ListBullet"/>
        <w:spacing w:line="360" w:lineRule="auto" w:after="60"/>
      </w:pPr>
      <w:r>
        <w:rPr>
          <w:rFonts w:ascii="Times New Roman" w:hAnsi="Times New Roman" w:cs="Times New Roman" w:eastAsia="Times New Roman"/>
          <w:b w:val="0"/>
          <w:sz w:val="24"/>
        </w:rPr>
        <w:t>During checkout, the order payload is validated and stored in MongoDB.</w:t>
      </w:r>
    </w:p>
    <w:p>
      <w:pPr>
        <w:pStyle w:val="ListBullet"/>
        <w:spacing w:line="360" w:lineRule="auto" w:after="60"/>
      </w:pPr>
      <w:r>
        <w:rPr>
          <w:rFonts w:ascii="Times New Roman" w:hAnsi="Times New Roman" w:cs="Times New Roman" w:eastAsia="Times New Roman"/>
          <w:b w:val="0"/>
          <w:sz w:val="24"/>
        </w:rPr>
        <w:t>The client receives an order ID and displays the confirmation screen.</w:t>
      </w:r>
    </w:p>
    <w:p>
      <w:pPr>
        <w:pStyle w:val="ListBullet"/>
        <w:spacing w:line="360" w:lineRule="auto" w:after="60"/>
      </w:pPr>
      <w:r>
        <w:rPr>
          <w:rFonts w:ascii="Times New Roman" w:hAnsi="Times New Roman" w:cs="Times New Roman" w:eastAsia="Times New Roman"/>
          <w:b w:val="0"/>
          <w:sz w:val="24"/>
        </w:rPr>
        <w:t>The seller dashboard queries aggregated stats and recent orders.</w:t>
      </w:r>
    </w:p>
    <w:p>
      <w:pPr>
        <w:spacing w:line="360" w:lineRule="auto" w:after="160"/>
        <w:jc w:val="left"/>
      </w:pPr>
      <w:r>
        <w:rPr>
          <w:rFonts w:ascii="Times New Roman" w:hAnsi="Times New Roman" w:cs="Times New Roman" w:eastAsia="Times New Roman"/>
          <w:b/>
          <w:sz w:val="28"/>
        </w:rPr>
        <w:t>9.2 Purchase Flowchart (ASCII)</w:t>
      </w:r>
    </w:p>
    <w:p>
      <w:pPr>
        <w:spacing w:line="240" w:lineRule="auto"/>
      </w:pPr>
      <w:r>
        <w:rPr>
          <w:rFonts w:ascii="Consolas" w:hAnsi="Consolas"/>
          <w:sz w:val="22"/>
        </w:rPr>
        <w:t xml:space="preserve">   [ Start ]</w:t>
        <w:br/>
        <w:t xml:space="preserve">       |</w:t>
        <w:br/>
        <w:t xml:space="preserve">       v</w:t>
        <w:br/>
        <w:t xml:space="preserve">  [ Load Home ]</w:t>
        <w:br/>
        <w:t xml:space="preserve">       |</w:t>
        <w:br/>
        <w:t xml:space="preserve">       v</w:t>
        <w:br/>
        <w:t>[ Search / Filter ] &lt;----+</w:t>
        <w:br/>
        <w:t xml:space="preserve">       |                 |</w:t>
        <w:br/>
        <w:t xml:space="preserve">       v                 |</w:t>
        <w:br/>
        <w:t xml:space="preserve"> [ View Product ]        | No</w:t>
        <w:br/>
        <w:t xml:space="preserve">       |                 |</w:t>
        <w:br/>
        <w:t xml:space="preserve">       v                 |</w:t>
        <w:br/>
        <w:t xml:space="preserve"> &lt; Add to Cart? &gt; -------+</w:t>
        <w:br/>
        <w:t xml:space="preserve">       | Yes</w:t>
        <w:br/>
        <w:t xml:space="preserve">       v</w:t>
        <w:br/>
        <w:t xml:space="preserve"> [ Enter Shipping ]</w:t>
        <w:br/>
        <w:t xml:space="preserve">       |</w:t>
        <w:br/>
        <w:t xml:space="preserve">       v</w:t>
        <w:br/>
        <w:t xml:space="preserve">  [ Save Order ]</w:t>
        <w:br/>
        <w:t xml:space="preserve">       |</w:t>
        <w:br/>
        <w:t xml:space="preserve">       v</w:t>
        <w:br/>
        <w:t xml:space="preserve">  [ Confirmation ]</w:t>
        <w:br/>
        <w:t xml:space="preserve">       |</w:t>
        <w:br/>
        <w:t xml:space="preserve">       v</w:t>
        <w:br/>
        <w:t xml:space="preserve">    [ End ]</w:t>
        <w:br/>
      </w:r>
    </w:p>
    <w:p>
      <w:pPr>
        <w:spacing w:line="360" w:lineRule="auto" w:after="160"/>
        <w:jc w:val="left"/>
      </w:pPr>
      <w:r>
        <w:rPr>
          <w:rFonts w:ascii="Times New Roman" w:hAnsi="Times New Roman" w:cs="Times New Roman" w:eastAsia="Times New Roman"/>
          <w:b/>
          <w:sz w:val="28"/>
        </w:rPr>
        <w:t>9.3 Login Algorithm</w:t>
      </w:r>
    </w:p>
    <w:p>
      <w:pPr>
        <w:spacing w:line="360" w:lineRule="auto" w:after="120"/>
        <w:jc w:val="both"/>
      </w:pPr>
      <w:r>
        <w:rPr>
          <w:rFonts w:ascii="Times New Roman" w:hAnsi="Times New Roman" w:cs="Times New Roman" w:eastAsia="Times New Roman"/>
          <w:b w:val="0"/>
          <w:sz w:val="24"/>
        </w:rPr>
        <w:t>Input: email and password. Output: JWT on success, error otherwise.</w:t>
      </w:r>
    </w:p>
    <w:p>
      <w:pPr>
        <w:pStyle w:val="ListBullet"/>
        <w:spacing w:line="360" w:lineRule="auto" w:after="60"/>
      </w:pPr>
      <w:r>
        <w:rPr>
          <w:rFonts w:ascii="Times New Roman" w:hAnsi="Times New Roman" w:cs="Times New Roman" w:eastAsia="Times New Roman"/>
          <w:b w:val="0"/>
          <w:sz w:val="24"/>
        </w:rPr>
        <w:t>Step 1: Accept email and password from the login form.</w:t>
      </w:r>
    </w:p>
    <w:p>
      <w:pPr>
        <w:pStyle w:val="ListBullet"/>
        <w:spacing w:line="360" w:lineRule="auto" w:after="60"/>
      </w:pPr>
      <w:r>
        <w:rPr>
          <w:rFonts w:ascii="Times New Roman" w:hAnsi="Times New Roman" w:cs="Times New Roman" w:eastAsia="Times New Roman"/>
          <w:b w:val="0"/>
          <w:sz w:val="24"/>
        </w:rPr>
        <w:t>Step 2: Validate the fields on the client using Zod.</w:t>
      </w:r>
    </w:p>
    <w:p>
      <w:pPr>
        <w:pStyle w:val="ListBullet"/>
        <w:spacing w:line="360" w:lineRule="auto" w:after="60"/>
      </w:pPr>
      <w:r>
        <w:rPr>
          <w:rFonts w:ascii="Times New Roman" w:hAnsi="Times New Roman" w:cs="Times New Roman" w:eastAsia="Times New Roman"/>
          <w:b w:val="0"/>
          <w:sz w:val="24"/>
        </w:rPr>
        <w:t>Step 3: POST the credentials to /api/auth/login.</w:t>
      </w:r>
    </w:p>
    <w:p>
      <w:pPr>
        <w:pStyle w:val="ListBullet"/>
        <w:spacing w:line="360" w:lineRule="auto" w:after="60"/>
      </w:pPr>
      <w:r>
        <w:rPr>
          <w:rFonts w:ascii="Times New Roman" w:hAnsi="Times New Roman" w:cs="Times New Roman" w:eastAsia="Times New Roman"/>
          <w:b w:val="0"/>
          <w:sz w:val="24"/>
        </w:rPr>
        <w:t>Step 4: Look up the user in MongoDB by email.</w:t>
      </w:r>
    </w:p>
    <w:p>
      <w:pPr>
        <w:pStyle w:val="ListBullet"/>
        <w:spacing w:line="360" w:lineRule="auto" w:after="60"/>
      </w:pPr>
      <w:r>
        <w:rPr>
          <w:rFonts w:ascii="Times New Roman" w:hAnsi="Times New Roman" w:cs="Times New Roman" w:eastAsia="Times New Roman"/>
          <w:b w:val="0"/>
          <w:sz w:val="24"/>
        </w:rPr>
        <w:t>Step 5: Compare the password with the stored bcrypt hash.</w:t>
      </w:r>
    </w:p>
    <w:p>
      <w:pPr>
        <w:pStyle w:val="ListBullet"/>
        <w:spacing w:line="360" w:lineRule="auto" w:after="60"/>
      </w:pPr>
      <w:r>
        <w:rPr>
          <w:rFonts w:ascii="Times New Roman" w:hAnsi="Times New Roman" w:cs="Times New Roman" w:eastAsia="Times New Roman"/>
          <w:b w:val="0"/>
          <w:sz w:val="24"/>
        </w:rPr>
        <w:t>Step 6: If valid, sign a JWT and return the user profile.</w:t>
      </w:r>
    </w:p>
    <w:p>
      <w:pPr>
        <w:pStyle w:val="ListBullet"/>
        <w:spacing w:line="360" w:lineRule="auto" w:after="60"/>
      </w:pPr>
      <w:r>
        <w:rPr>
          <w:rFonts w:ascii="Times New Roman" w:hAnsi="Times New Roman" w:cs="Times New Roman" w:eastAsia="Times New Roman"/>
          <w:b w:val="0"/>
          <w:sz w:val="24"/>
        </w:rPr>
        <w:t>Step 7: Store the JWT in the browser and redirect to the home page.</w:t>
      </w:r>
    </w:p>
    <w:p>
      <w:pPr>
        <w:pStyle w:val="ListBullet"/>
        <w:spacing w:line="360" w:lineRule="auto" w:after="60"/>
      </w:pPr>
      <w:r>
        <w:rPr>
          <w:rFonts w:ascii="Times New Roman" w:hAnsi="Times New Roman" w:cs="Times New Roman" w:eastAsia="Times New Roman"/>
          <w:b w:val="0"/>
          <w:sz w:val="24"/>
        </w:rPr>
        <w:t>Step 8: On any failure, return HTTP 401 with an error message.</w:t>
      </w:r>
    </w:p>
    <w:p>
      <w:pPr>
        <w:spacing w:line="360" w:lineRule="auto" w:after="160"/>
        <w:jc w:val="left"/>
      </w:pPr>
      <w:r>
        <w:rPr>
          <w:rFonts w:ascii="Times New Roman" w:hAnsi="Times New Roman" w:cs="Times New Roman" w:eastAsia="Times New Roman"/>
          <w:b/>
          <w:sz w:val="28"/>
        </w:rPr>
        <w:t>9.4 Product Search Algorithm</w:t>
      </w:r>
    </w:p>
    <w:p>
      <w:pPr>
        <w:pStyle w:val="ListBullet"/>
        <w:spacing w:line="360" w:lineRule="auto" w:after="60"/>
      </w:pPr>
      <w:r>
        <w:rPr>
          <w:rFonts w:ascii="Times New Roman" w:hAnsi="Times New Roman" w:cs="Times New Roman" w:eastAsia="Times New Roman"/>
          <w:b w:val="0"/>
          <w:sz w:val="24"/>
        </w:rPr>
        <w:t>Step 1: User types a keyword in the search box.</w:t>
      </w:r>
    </w:p>
    <w:p>
      <w:pPr>
        <w:pStyle w:val="ListBullet"/>
        <w:spacing w:line="360" w:lineRule="auto" w:after="60"/>
      </w:pPr>
      <w:r>
        <w:rPr>
          <w:rFonts w:ascii="Times New Roman" w:hAnsi="Times New Roman" w:cs="Times New Roman" w:eastAsia="Times New Roman"/>
          <w:b w:val="0"/>
          <w:sz w:val="24"/>
        </w:rPr>
        <w:t>Step 2: React updates the query state.</w:t>
      </w:r>
    </w:p>
    <w:p>
      <w:pPr>
        <w:pStyle w:val="ListBullet"/>
        <w:spacing w:line="360" w:lineRule="auto" w:after="60"/>
      </w:pPr>
      <w:r>
        <w:rPr>
          <w:rFonts w:ascii="Times New Roman" w:hAnsi="Times New Roman" w:cs="Times New Roman" w:eastAsia="Times New Roman"/>
          <w:b w:val="0"/>
          <w:sz w:val="24"/>
        </w:rPr>
        <w:t>Step 3: The featured products list is filtered by name (case-insensitive).</w:t>
      </w:r>
    </w:p>
    <w:p>
      <w:pPr>
        <w:pStyle w:val="ListBullet"/>
        <w:spacing w:line="360" w:lineRule="auto" w:after="60"/>
      </w:pPr>
      <w:r>
        <w:rPr>
          <w:rFonts w:ascii="Times New Roman" w:hAnsi="Times New Roman" w:cs="Times New Roman" w:eastAsia="Times New Roman"/>
          <w:b w:val="0"/>
          <w:sz w:val="24"/>
        </w:rPr>
        <w:t>Step 4: If a category chip is active, results are intersected with it.</w:t>
      </w:r>
    </w:p>
    <w:p>
      <w:pPr>
        <w:pStyle w:val="ListBullet"/>
        <w:spacing w:line="360" w:lineRule="auto" w:after="60"/>
      </w:pPr>
      <w:r>
        <w:rPr>
          <w:rFonts w:ascii="Times New Roman" w:hAnsi="Times New Roman" w:cs="Times New Roman" w:eastAsia="Times New Roman"/>
          <w:b w:val="0"/>
          <w:sz w:val="24"/>
        </w:rPr>
        <w:t>Step 5: Filtered products are rendered as ProductCards.</w:t>
      </w:r>
    </w:p>
    <w:p>
      <w:pPr>
        <w:pStyle w:val="ListBullet"/>
        <w:spacing w:line="360" w:lineRule="auto" w:after="60"/>
      </w:pPr>
      <w:r>
        <w:rPr>
          <w:rFonts w:ascii="Times New Roman" w:hAnsi="Times New Roman" w:cs="Times New Roman" w:eastAsia="Times New Roman"/>
          <w:b w:val="0"/>
          <w:sz w:val="24"/>
        </w:rPr>
        <w:t>Step 6: If no matches, an empty state is shown.</w:t>
      </w:r>
    </w:p>
    <w:p>
      <w:pPr>
        <w:spacing w:line="360" w:lineRule="auto" w:after="160"/>
        <w:jc w:val="left"/>
      </w:pPr>
      <w:r>
        <w:rPr>
          <w:rFonts w:ascii="Times New Roman" w:hAnsi="Times New Roman" w:cs="Times New Roman" w:eastAsia="Times New Roman"/>
          <w:b/>
          <w:sz w:val="28"/>
        </w:rPr>
        <w:t>9.5 Shopping Cart Algorithm</w:t>
      </w:r>
    </w:p>
    <w:p>
      <w:pPr>
        <w:pStyle w:val="ListBullet"/>
        <w:spacing w:line="360" w:lineRule="auto" w:after="60"/>
      </w:pPr>
      <w:r>
        <w:rPr>
          <w:rFonts w:ascii="Times New Roman" w:hAnsi="Times New Roman" w:cs="Times New Roman" w:eastAsia="Times New Roman"/>
          <w:b w:val="0"/>
          <w:sz w:val="24"/>
        </w:rPr>
        <w:t>Step 1: User clicks Add to Cart on a ProductCard.</w:t>
      </w:r>
    </w:p>
    <w:p>
      <w:pPr>
        <w:pStyle w:val="ListBullet"/>
        <w:spacing w:line="360" w:lineRule="auto" w:after="60"/>
      </w:pPr>
      <w:r>
        <w:rPr>
          <w:rFonts w:ascii="Times New Roman" w:hAnsi="Times New Roman" w:cs="Times New Roman" w:eastAsia="Times New Roman"/>
          <w:b w:val="0"/>
          <w:sz w:val="24"/>
        </w:rPr>
        <w:t>Step 2: The cart context checks whether the product is already in the cart.</w:t>
      </w:r>
    </w:p>
    <w:p>
      <w:pPr>
        <w:pStyle w:val="ListBullet"/>
        <w:spacing w:line="360" w:lineRule="auto" w:after="60"/>
      </w:pPr>
      <w:r>
        <w:rPr>
          <w:rFonts w:ascii="Times New Roman" w:hAnsi="Times New Roman" w:cs="Times New Roman" w:eastAsia="Times New Roman"/>
          <w:b w:val="0"/>
          <w:sz w:val="24"/>
        </w:rPr>
        <w:t>Step 3: If yes, increase the quantity; otherwise create a new line item.</w:t>
      </w:r>
    </w:p>
    <w:p>
      <w:pPr>
        <w:pStyle w:val="ListBullet"/>
        <w:spacing w:line="360" w:lineRule="auto" w:after="60"/>
      </w:pPr>
      <w:r>
        <w:rPr>
          <w:rFonts w:ascii="Times New Roman" w:hAnsi="Times New Roman" w:cs="Times New Roman" w:eastAsia="Times New Roman"/>
          <w:b w:val="0"/>
          <w:sz w:val="24"/>
        </w:rPr>
        <w:t>Step 4: Persist the updated cart to localStorage.</w:t>
      </w:r>
    </w:p>
    <w:p>
      <w:pPr>
        <w:pStyle w:val="ListBullet"/>
        <w:spacing w:line="360" w:lineRule="auto" w:after="60"/>
      </w:pPr>
      <w:r>
        <w:rPr>
          <w:rFonts w:ascii="Times New Roman" w:hAnsi="Times New Roman" w:cs="Times New Roman" w:eastAsia="Times New Roman"/>
          <w:b w:val="0"/>
          <w:sz w:val="24"/>
        </w:rPr>
        <w:t>Step 5: Recompute subtotal, tax and total.</w:t>
      </w:r>
    </w:p>
    <w:p>
      <w:pPr>
        <w:pStyle w:val="ListBullet"/>
        <w:spacing w:line="360" w:lineRule="auto" w:after="60"/>
      </w:pPr>
      <w:r>
        <w:rPr>
          <w:rFonts w:ascii="Times New Roman" w:hAnsi="Times New Roman" w:cs="Times New Roman" w:eastAsia="Times New Roman"/>
          <w:b w:val="0"/>
          <w:sz w:val="24"/>
        </w:rPr>
        <w:t>Step 6: Trigger a re-render of the Cart badge and page.</w:t>
      </w:r>
    </w:p>
    <w:p>
      <w:r>
        <w:br w:type="page"/>
      </w:r>
    </w:p>
    <w:p>
      <w:pPr>
        <w:spacing w:line="360" w:lineRule="auto" w:after="200"/>
        <w:jc w:val="left"/>
      </w:pPr>
      <w:r>
        <w:rPr>
          <w:rFonts w:ascii="Times New Roman" w:hAnsi="Times New Roman" w:cs="Times New Roman" w:eastAsia="Times New Roman"/>
          <w:b/>
          <w:sz w:val="32"/>
        </w:rPr>
        <w:t>10. MODULE DESCRIPTION</w:t>
      </w:r>
    </w:p>
    <w:p>
      <w:pPr>
        <w:spacing w:line="360" w:lineRule="auto" w:after="120"/>
        <w:jc w:val="both"/>
      </w:pPr>
      <w:r>
        <w:rPr>
          <w:rFonts w:ascii="Times New Roman" w:hAnsi="Times New Roman" w:cs="Times New Roman" w:eastAsia="Times New Roman"/>
          <w:b w:val="0"/>
          <w:sz w:val="24"/>
        </w:rPr>
        <w:t>The ShopEZ application is organised as a set of cooperating modules. Each module owns a well-defined responsibility, which keeps the code base easy to navigate, extend and test.</w:t>
      </w:r>
    </w:p>
    <w:p>
      <w:pPr>
        <w:spacing w:line="360" w:lineRule="auto" w:after="160"/>
        <w:jc w:val="left"/>
      </w:pPr>
      <w:r>
        <w:rPr>
          <w:rFonts w:ascii="Times New Roman" w:hAnsi="Times New Roman" w:cs="Times New Roman" w:eastAsia="Times New Roman"/>
          <w:b/>
          <w:sz w:val="28"/>
        </w:rPr>
        <w:t>10.1 Authentication Module</w:t>
      </w:r>
    </w:p>
    <w:p>
      <w:pPr>
        <w:spacing w:line="360" w:lineRule="auto" w:after="120"/>
        <w:jc w:val="both"/>
      </w:pPr>
      <w:r>
        <w:rPr>
          <w:rFonts w:ascii="Times New Roman" w:hAnsi="Times New Roman" w:cs="Times New Roman" w:eastAsia="Times New Roman"/>
          <w:b w:val="0"/>
          <w:sz w:val="24"/>
        </w:rPr>
        <w:t>Handles user registration, login, logout and session management. Passwords are hashed with bcrypt before storage. Successful authentication produces a JWT that is stored in the browser and attached to protected API calls. React Context exposes the current user to the rest of the application.</w:t>
      </w:r>
    </w:p>
    <w:p>
      <w:pPr>
        <w:pStyle w:val="ListBullet"/>
        <w:spacing w:line="360" w:lineRule="auto" w:after="60"/>
      </w:pPr>
      <w:r>
        <w:rPr>
          <w:rFonts w:ascii="Times New Roman" w:hAnsi="Times New Roman" w:cs="Times New Roman" w:eastAsia="Times New Roman"/>
          <w:b w:val="0"/>
          <w:sz w:val="24"/>
        </w:rPr>
        <w:t>AuthContext.tsx</w:t>
      </w:r>
    </w:p>
    <w:p>
      <w:pPr>
        <w:pStyle w:val="ListBullet"/>
        <w:spacing w:line="360" w:lineRule="auto" w:after="60"/>
      </w:pPr>
      <w:r>
        <w:rPr>
          <w:rFonts w:ascii="Times New Roman" w:hAnsi="Times New Roman" w:cs="Times New Roman" w:eastAsia="Times New Roman"/>
          <w:b w:val="0"/>
          <w:sz w:val="24"/>
        </w:rPr>
        <w:t>Login.tsx</w:t>
      </w:r>
    </w:p>
    <w:p>
      <w:pPr>
        <w:pStyle w:val="ListBullet"/>
        <w:spacing w:line="360" w:lineRule="auto" w:after="60"/>
      </w:pPr>
      <w:r>
        <w:rPr>
          <w:rFonts w:ascii="Times New Roman" w:hAnsi="Times New Roman" w:cs="Times New Roman" w:eastAsia="Times New Roman"/>
          <w:b w:val="0"/>
          <w:sz w:val="24"/>
        </w:rPr>
        <w:t>Signup.tsx</w:t>
      </w:r>
    </w:p>
    <w:p>
      <w:pPr>
        <w:pStyle w:val="ListBullet"/>
        <w:spacing w:line="360" w:lineRule="auto" w:after="60"/>
      </w:pPr>
      <w:r>
        <w:rPr>
          <w:rFonts w:ascii="Times New Roman" w:hAnsi="Times New Roman" w:cs="Times New Roman" w:eastAsia="Times New Roman"/>
          <w:b w:val="0"/>
          <w:sz w:val="24"/>
        </w:rPr>
        <w:t>authRoutes.js</w:t>
      </w:r>
    </w:p>
    <w:p>
      <w:pPr>
        <w:pStyle w:val="ListBullet"/>
        <w:spacing w:line="360" w:lineRule="auto" w:after="60"/>
      </w:pPr>
      <w:r>
        <w:rPr>
          <w:rFonts w:ascii="Times New Roman" w:hAnsi="Times New Roman" w:cs="Times New Roman" w:eastAsia="Times New Roman"/>
          <w:b w:val="0"/>
          <w:sz w:val="24"/>
        </w:rPr>
        <w:t>authController.js</w:t>
      </w:r>
    </w:p>
    <w:p>
      <w:pPr>
        <w:pStyle w:val="ListBullet"/>
        <w:spacing w:line="360" w:lineRule="auto" w:after="60"/>
      </w:pPr>
      <w:r>
        <w:rPr>
          <w:rFonts w:ascii="Times New Roman" w:hAnsi="Times New Roman" w:cs="Times New Roman" w:eastAsia="Times New Roman"/>
          <w:b w:val="0"/>
          <w:sz w:val="24"/>
        </w:rPr>
        <w:t>User model</w:t>
      </w:r>
    </w:p>
    <w:p>
      <w:pPr>
        <w:pStyle w:val="ListBullet"/>
        <w:spacing w:line="360" w:lineRule="auto" w:after="60"/>
      </w:pPr>
      <w:r>
        <w:rPr>
          <w:rFonts w:ascii="Times New Roman" w:hAnsi="Times New Roman" w:cs="Times New Roman" w:eastAsia="Times New Roman"/>
          <w:b w:val="0"/>
          <w:sz w:val="24"/>
        </w:rPr>
        <w:t>JWT middleware</w:t>
      </w:r>
    </w:p>
    <w:p>
      <w:pPr>
        <w:pStyle w:val="ListBullet"/>
        <w:spacing w:line="360" w:lineRule="auto" w:after="60"/>
      </w:pPr>
      <w:r>
        <w:rPr>
          <w:rFonts w:ascii="Times New Roman" w:hAnsi="Times New Roman" w:cs="Times New Roman" w:eastAsia="Times New Roman"/>
          <w:b w:val="0"/>
          <w:sz w:val="24"/>
        </w:rPr>
        <w:t>bcrypt utilities</w:t>
      </w:r>
    </w:p>
    <w:p>
      <w:pPr>
        <w:spacing w:line="360" w:lineRule="auto" w:after="160"/>
        <w:jc w:val="left"/>
      </w:pPr>
      <w:r>
        <w:rPr>
          <w:rFonts w:ascii="Times New Roman" w:hAnsi="Times New Roman" w:cs="Times New Roman" w:eastAsia="Times New Roman"/>
          <w:b/>
          <w:sz w:val="28"/>
        </w:rPr>
        <w:t>10.2 Product Module</w:t>
      </w:r>
    </w:p>
    <w:p>
      <w:pPr>
        <w:spacing w:line="360" w:lineRule="auto" w:after="120"/>
        <w:jc w:val="both"/>
      </w:pPr>
      <w:r>
        <w:rPr>
          <w:rFonts w:ascii="Times New Roman" w:hAnsi="Times New Roman" w:cs="Times New Roman" w:eastAsia="Times New Roman"/>
          <w:b w:val="0"/>
          <w:sz w:val="24"/>
        </w:rPr>
        <w:t>Manages the product catalogue. Products are fetched from MongoDB through REST endpoints and cached on the client using TanStack Query. The module supports category filtering (Electronics, Fashion, Home), name-based search and rating badges.</w:t>
      </w:r>
    </w:p>
    <w:p>
      <w:pPr>
        <w:pStyle w:val="ListBullet"/>
        <w:spacing w:line="360" w:lineRule="auto" w:after="60"/>
      </w:pPr>
      <w:r>
        <w:rPr>
          <w:rFonts w:ascii="Times New Roman" w:hAnsi="Times New Roman" w:cs="Times New Roman" w:eastAsia="Times New Roman"/>
          <w:b w:val="0"/>
          <w:sz w:val="24"/>
        </w:rPr>
        <w:t>ProductCard.tsx</w:t>
      </w:r>
    </w:p>
    <w:p>
      <w:pPr>
        <w:pStyle w:val="ListBullet"/>
        <w:spacing w:line="360" w:lineRule="auto" w:after="60"/>
      </w:pPr>
      <w:r>
        <w:rPr>
          <w:rFonts w:ascii="Times New Roman" w:hAnsi="Times New Roman" w:cs="Times New Roman" w:eastAsia="Times New Roman"/>
          <w:b w:val="0"/>
          <w:sz w:val="24"/>
        </w:rPr>
        <w:t>Home.tsx</w:t>
      </w:r>
    </w:p>
    <w:p>
      <w:pPr>
        <w:pStyle w:val="ListBullet"/>
        <w:spacing w:line="360" w:lineRule="auto" w:after="60"/>
      </w:pPr>
      <w:r>
        <w:rPr>
          <w:rFonts w:ascii="Times New Roman" w:hAnsi="Times New Roman" w:cs="Times New Roman" w:eastAsia="Times New Roman"/>
          <w:b w:val="0"/>
          <w:sz w:val="24"/>
        </w:rPr>
        <w:t>ProductGrid.tsx</w:t>
      </w:r>
    </w:p>
    <w:p>
      <w:pPr>
        <w:pStyle w:val="ListBullet"/>
        <w:spacing w:line="360" w:lineRule="auto" w:after="60"/>
      </w:pPr>
      <w:r>
        <w:rPr>
          <w:rFonts w:ascii="Times New Roman" w:hAnsi="Times New Roman" w:cs="Times New Roman" w:eastAsia="Times New Roman"/>
          <w:b w:val="0"/>
          <w:sz w:val="24"/>
        </w:rPr>
        <w:t>ProductContext.tsx</w:t>
      </w:r>
    </w:p>
    <w:p>
      <w:pPr>
        <w:pStyle w:val="ListBullet"/>
        <w:spacing w:line="360" w:lineRule="auto" w:after="60"/>
      </w:pPr>
      <w:r>
        <w:rPr>
          <w:rFonts w:ascii="Times New Roman" w:hAnsi="Times New Roman" w:cs="Times New Roman" w:eastAsia="Times New Roman"/>
          <w:b w:val="0"/>
          <w:sz w:val="24"/>
        </w:rPr>
        <w:t>productRoutes.js</w:t>
      </w:r>
    </w:p>
    <w:p>
      <w:pPr>
        <w:pStyle w:val="ListBullet"/>
        <w:spacing w:line="360" w:lineRule="auto" w:after="60"/>
      </w:pPr>
      <w:r>
        <w:rPr>
          <w:rFonts w:ascii="Times New Roman" w:hAnsi="Times New Roman" w:cs="Times New Roman" w:eastAsia="Times New Roman"/>
          <w:b w:val="0"/>
          <w:sz w:val="24"/>
        </w:rPr>
        <w:t>productController.js</w:t>
      </w:r>
    </w:p>
    <w:p>
      <w:pPr>
        <w:pStyle w:val="ListBullet"/>
        <w:spacing w:line="360" w:lineRule="auto" w:after="60"/>
      </w:pPr>
      <w:r>
        <w:rPr>
          <w:rFonts w:ascii="Times New Roman" w:hAnsi="Times New Roman" w:cs="Times New Roman" w:eastAsia="Times New Roman"/>
          <w:b w:val="0"/>
          <w:sz w:val="24"/>
        </w:rPr>
        <w:t>Product model</w:t>
      </w:r>
    </w:p>
    <w:p>
      <w:pPr>
        <w:spacing w:line="360" w:lineRule="auto" w:after="160"/>
        <w:jc w:val="left"/>
      </w:pPr>
      <w:r>
        <w:rPr>
          <w:rFonts w:ascii="Times New Roman" w:hAnsi="Times New Roman" w:cs="Times New Roman" w:eastAsia="Times New Roman"/>
          <w:b/>
          <w:sz w:val="28"/>
        </w:rPr>
        <w:t>10.3 Shopping Cart Module</w:t>
      </w:r>
    </w:p>
    <w:p>
      <w:pPr>
        <w:spacing w:line="360" w:lineRule="auto" w:after="120"/>
        <w:jc w:val="both"/>
      </w:pPr>
      <w:r>
        <w:rPr>
          <w:rFonts w:ascii="Times New Roman" w:hAnsi="Times New Roman" w:cs="Times New Roman" w:eastAsia="Times New Roman"/>
          <w:b w:val="0"/>
          <w:sz w:val="24"/>
        </w:rPr>
        <w:t>Owns the shopping cart lifecycle. The context exposes addToCart, removeFromCart, updateQuantity, clearCart and isInCart helpers. Cart contents are persisted to localStorage so they survive a page refresh.</w:t>
      </w:r>
    </w:p>
    <w:p>
      <w:pPr>
        <w:pStyle w:val="ListBullet"/>
        <w:spacing w:line="360" w:lineRule="auto" w:after="60"/>
      </w:pPr>
      <w:r>
        <w:rPr>
          <w:rFonts w:ascii="Times New Roman" w:hAnsi="Times New Roman" w:cs="Times New Roman" w:eastAsia="Times New Roman"/>
          <w:b w:val="0"/>
          <w:sz w:val="24"/>
        </w:rPr>
        <w:t>CartContext.tsx</w:t>
      </w:r>
    </w:p>
    <w:p>
      <w:pPr>
        <w:pStyle w:val="ListBullet"/>
        <w:spacing w:line="360" w:lineRule="auto" w:after="60"/>
      </w:pPr>
      <w:r>
        <w:rPr>
          <w:rFonts w:ascii="Times New Roman" w:hAnsi="Times New Roman" w:cs="Times New Roman" w:eastAsia="Times New Roman"/>
          <w:b w:val="0"/>
          <w:sz w:val="24"/>
        </w:rPr>
        <w:t>Cart.tsx</w:t>
      </w:r>
    </w:p>
    <w:p>
      <w:pPr>
        <w:pStyle w:val="ListBullet"/>
        <w:spacing w:line="360" w:lineRule="auto" w:after="60"/>
      </w:pPr>
      <w:r>
        <w:rPr>
          <w:rFonts w:ascii="Times New Roman" w:hAnsi="Times New Roman" w:cs="Times New Roman" w:eastAsia="Times New Roman"/>
          <w:b w:val="0"/>
          <w:sz w:val="24"/>
        </w:rPr>
        <w:t>CartItem.tsx</w:t>
      </w:r>
    </w:p>
    <w:p>
      <w:pPr>
        <w:pStyle w:val="ListBullet"/>
        <w:spacing w:line="360" w:lineRule="auto" w:after="60"/>
      </w:pPr>
      <w:r>
        <w:rPr>
          <w:rFonts w:ascii="Times New Roman" w:hAnsi="Times New Roman" w:cs="Times New Roman" w:eastAsia="Times New Roman"/>
          <w:b w:val="0"/>
          <w:sz w:val="24"/>
        </w:rPr>
        <w:t>OrderSummary.tsx</w:t>
      </w:r>
    </w:p>
    <w:p>
      <w:pPr>
        <w:spacing w:line="360" w:lineRule="auto" w:after="160"/>
        <w:jc w:val="left"/>
      </w:pPr>
      <w:r>
        <w:rPr>
          <w:rFonts w:ascii="Times New Roman" w:hAnsi="Times New Roman" w:cs="Times New Roman" w:eastAsia="Times New Roman"/>
          <w:b/>
          <w:sz w:val="28"/>
        </w:rPr>
        <w:t>10.4 Checkout &amp; Order Module</w:t>
      </w:r>
    </w:p>
    <w:p>
      <w:pPr>
        <w:spacing w:line="360" w:lineRule="auto" w:after="120"/>
        <w:jc w:val="both"/>
      </w:pPr>
      <w:r>
        <w:rPr>
          <w:rFonts w:ascii="Times New Roman" w:hAnsi="Times New Roman" w:cs="Times New Roman" w:eastAsia="Times New Roman"/>
          <w:b w:val="0"/>
          <w:sz w:val="24"/>
        </w:rPr>
        <w:t>Collects shipping details, validates them with Zod, submits the order to the backend and shows an order confirmation with a unique identifier such as SHZ-0UES5V. Orders are persisted to the Orders collection and surfaced later in the seller dashboard.</w:t>
      </w:r>
    </w:p>
    <w:p>
      <w:pPr>
        <w:pStyle w:val="ListBullet"/>
        <w:spacing w:line="360" w:lineRule="auto" w:after="60"/>
      </w:pPr>
      <w:r>
        <w:rPr>
          <w:rFonts w:ascii="Times New Roman" w:hAnsi="Times New Roman" w:cs="Times New Roman" w:eastAsia="Times New Roman"/>
          <w:b w:val="0"/>
          <w:sz w:val="24"/>
        </w:rPr>
        <w:t>Checkout.tsx</w:t>
      </w:r>
    </w:p>
    <w:p>
      <w:pPr>
        <w:pStyle w:val="ListBullet"/>
        <w:spacing w:line="360" w:lineRule="auto" w:after="60"/>
      </w:pPr>
      <w:r>
        <w:rPr>
          <w:rFonts w:ascii="Times New Roman" w:hAnsi="Times New Roman" w:cs="Times New Roman" w:eastAsia="Times New Roman"/>
          <w:b w:val="0"/>
          <w:sz w:val="24"/>
        </w:rPr>
        <w:t>OrderConfirmation.tsx</w:t>
      </w:r>
    </w:p>
    <w:p>
      <w:pPr>
        <w:pStyle w:val="ListBullet"/>
        <w:spacing w:line="360" w:lineRule="auto" w:after="60"/>
      </w:pPr>
      <w:r>
        <w:rPr>
          <w:rFonts w:ascii="Times New Roman" w:hAnsi="Times New Roman" w:cs="Times New Roman" w:eastAsia="Times New Roman"/>
          <w:b w:val="0"/>
          <w:sz w:val="24"/>
        </w:rPr>
        <w:t>orderRoutes.js</w:t>
      </w:r>
    </w:p>
    <w:p>
      <w:pPr>
        <w:pStyle w:val="ListBullet"/>
        <w:spacing w:line="360" w:lineRule="auto" w:after="60"/>
      </w:pPr>
      <w:r>
        <w:rPr>
          <w:rFonts w:ascii="Times New Roman" w:hAnsi="Times New Roman" w:cs="Times New Roman" w:eastAsia="Times New Roman"/>
          <w:b w:val="0"/>
          <w:sz w:val="24"/>
        </w:rPr>
        <w:t>orderController.js</w:t>
      </w:r>
    </w:p>
    <w:p>
      <w:pPr>
        <w:pStyle w:val="ListBullet"/>
        <w:spacing w:line="360" w:lineRule="auto" w:after="60"/>
      </w:pPr>
      <w:r>
        <w:rPr>
          <w:rFonts w:ascii="Times New Roman" w:hAnsi="Times New Roman" w:cs="Times New Roman" w:eastAsia="Times New Roman"/>
          <w:b w:val="0"/>
          <w:sz w:val="24"/>
        </w:rPr>
        <w:t>Order model</w:t>
      </w:r>
    </w:p>
    <w:p>
      <w:pPr>
        <w:spacing w:line="360" w:lineRule="auto" w:after="160"/>
        <w:jc w:val="left"/>
      </w:pPr>
      <w:r>
        <w:rPr>
          <w:rFonts w:ascii="Times New Roman" w:hAnsi="Times New Roman" w:cs="Times New Roman" w:eastAsia="Times New Roman"/>
          <w:b/>
          <w:sz w:val="28"/>
        </w:rPr>
        <w:t>10.5 Seller Dashboard Module</w:t>
      </w:r>
    </w:p>
    <w:p>
      <w:pPr>
        <w:spacing w:line="360" w:lineRule="auto" w:after="120"/>
        <w:jc w:val="both"/>
      </w:pPr>
      <w:r>
        <w:rPr>
          <w:rFonts w:ascii="Times New Roman" w:hAnsi="Times New Roman" w:cs="Times New Roman" w:eastAsia="Times New Roman"/>
          <w:b w:val="0"/>
          <w:sz w:val="24"/>
        </w:rPr>
        <w:t>Provides the store owner with a high-level view of the business. It shows revenue, order count, product count and growth percentage as summary cards, and a table of the most recent orders with colour-coded status badges.</w:t>
      </w:r>
    </w:p>
    <w:p>
      <w:pPr>
        <w:pStyle w:val="ListBullet"/>
        <w:spacing w:line="360" w:lineRule="auto" w:after="60"/>
      </w:pPr>
      <w:r>
        <w:rPr>
          <w:rFonts w:ascii="Times New Roman" w:hAnsi="Times New Roman" w:cs="Times New Roman" w:eastAsia="Times New Roman"/>
          <w:b w:val="0"/>
          <w:sz w:val="24"/>
        </w:rPr>
        <w:t>SellerDashboard.tsx</w:t>
      </w:r>
    </w:p>
    <w:p>
      <w:pPr>
        <w:pStyle w:val="ListBullet"/>
        <w:spacing w:line="360" w:lineRule="auto" w:after="60"/>
      </w:pPr>
      <w:r>
        <w:rPr>
          <w:rFonts w:ascii="Times New Roman" w:hAnsi="Times New Roman" w:cs="Times New Roman" w:eastAsia="Times New Roman"/>
          <w:b w:val="0"/>
          <w:sz w:val="24"/>
        </w:rPr>
        <w:t>MetricCard.tsx</w:t>
      </w:r>
    </w:p>
    <w:p>
      <w:pPr>
        <w:pStyle w:val="ListBullet"/>
        <w:spacing w:line="360" w:lineRule="auto" w:after="60"/>
      </w:pPr>
      <w:r>
        <w:rPr>
          <w:rFonts w:ascii="Times New Roman" w:hAnsi="Times New Roman" w:cs="Times New Roman" w:eastAsia="Times New Roman"/>
          <w:b w:val="0"/>
          <w:sz w:val="24"/>
        </w:rPr>
        <w:t>OrdersTable.tsx</w:t>
      </w:r>
    </w:p>
    <w:p>
      <w:pPr>
        <w:pStyle w:val="ListBullet"/>
        <w:spacing w:line="360" w:lineRule="auto" w:after="60"/>
      </w:pPr>
      <w:r>
        <w:rPr>
          <w:rFonts w:ascii="Times New Roman" w:hAnsi="Times New Roman" w:cs="Times New Roman" w:eastAsia="Times New Roman"/>
          <w:b w:val="0"/>
          <w:sz w:val="24"/>
        </w:rPr>
        <w:t>sellerRoutes.js</w:t>
      </w:r>
    </w:p>
    <w:p>
      <w:pPr>
        <w:pStyle w:val="ListBullet"/>
        <w:spacing w:line="360" w:lineRule="auto" w:after="60"/>
      </w:pPr>
      <w:r>
        <w:rPr>
          <w:rFonts w:ascii="Times New Roman" w:hAnsi="Times New Roman" w:cs="Times New Roman" w:eastAsia="Times New Roman"/>
          <w:b w:val="0"/>
          <w:sz w:val="24"/>
        </w:rPr>
        <w:t>sellerController.js</w:t>
      </w:r>
    </w:p>
    <w:p>
      <w:pPr>
        <w:spacing w:line="360" w:lineRule="auto" w:after="160"/>
        <w:jc w:val="left"/>
      </w:pPr>
      <w:r>
        <w:rPr>
          <w:rFonts w:ascii="Times New Roman" w:hAnsi="Times New Roman" w:cs="Times New Roman" w:eastAsia="Times New Roman"/>
          <w:b/>
          <w:sz w:val="28"/>
        </w:rPr>
        <w:t>10.6 UI Foundation Module</w:t>
      </w:r>
    </w:p>
    <w:p>
      <w:pPr>
        <w:spacing w:line="360" w:lineRule="auto" w:after="120"/>
        <w:jc w:val="both"/>
      </w:pPr>
      <w:r>
        <w:rPr>
          <w:rFonts w:ascii="Times New Roman" w:hAnsi="Times New Roman" w:cs="Times New Roman" w:eastAsia="Times New Roman"/>
          <w:b w:val="0"/>
          <w:sz w:val="24"/>
        </w:rPr>
        <w:t>A collection of reusable primitives such as buttons, badges, inputs, cards and layout wrappers built with Tailwind and Lucide icons. These primitives keep the visual language consistent across every page of the application.</w:t>
      </w:r>
    </w:p>
    <w:p>
      <w:r>
        <w:br w:type="page"/>
      </w:r>
    </w:p>
    <w:p>
      <w:pPr>
        <w:spacing w:line="360" w:lineRule="auto" w:after="200"/>
        <w:jc w:val="left"/>
      </w:pPr>
      <w:r>
        <w:rPr>
          <w:rFonts w:ascii="Times New Roman" w:hAnsi="Times New Roman" w:cs="Times New Roman" w:eastAsia="Times New Roman"/>
          <w:b/>
          <w:sz w:val="32"/>
        </w:rPr>
        <w:t>11. IMPLEMENTATION</w:t>
      </w:r>
    </w:p>
    <w:p>
      <w:pPr>
        <w:spacing w:line="360" w:lineRule="auto" w:after="120"/>
        <w:jc w:val="both"/>
      </w:pPr>
      <w:r>
        <w:rPr>
          <w:rFonts w:ascii="Times New Roman" w:hAnsi="Times New Roman" w:cs="Times New Roman" w:eastAsia="Times New Roman"/>
          <w:b w:val="0"/>
          <w:sz w:val="24"/>
        </w:rPr>
        <w:t>ShopEZ has been implemented using a full-stack approach that separates the frontend, backend and database into independent layers connected through typed contracts. The following paragraphs describe the implementation choices in each layer.</w:t>
      </w:r>
    </w:p>
    <w:p>
      <w:pPr>
        <w:spacing w:line="360" w:lineRule="auto" w:after="120"/>
        <w:jc w:val="both"/>
      </w:pPr>
      <w:r>
        <w:rPr>
          <w:rFonts w:ascii="Times New Roman" w:hAnsi="Times New Roman" w:cs="Times New Roman" w:eastAsia="Times New Roman"/>
          <w:b w:val="0"/>
          <w:sz w:val="24"/>
        </w:rPr>
        <w:t>The frontend is built with React 19 and TypeScript. Each page is composed from small, reusable components such as Navbar, Hero, ProductCard, CartItem, OrderSummary and MetricCard. Hooks such as useState, useEffect, useMemo and useContext handle local state, derived values and cross-tree communication. TanStack Router configures type-safe navigation between the home, cart, checkout, order-confirmation and seller-dashboard routes. Protected routes redirect unauthenticated users to the login screen.</w:t>
      </w:r>
    </w:p>
    <w:p>
      <w:pPr>
        <w:spacing w:line="360" w:lineRule="auto" w:after="120"/>
        <w:jc w:val="both"/>
      </w:pPr>
      <w:r>
        <w:rPr>
          <w:rFonts w:ascii="Times New Roman" w:hAnsi="Times New Roman" w:cs="Times New Roman" w:eastAsia="Times New Roman"/>
          <w:b w:val="0"/>
          <w:sz w:val="24"/>
        </w:rPr>
        <w:t>Global application state is managed with lightweight context providers. AuthContext maintains the current user and JWT. CartContext manages cart items and persists them to localStorage. TanStack Query owns network state – fetching, caching and revalidating product and order data – so pages never have to reason about loading spinners manually.</w:t>
      </w:r>
    </w:p>
    <w:p>
      <w:pPr>
        <w:spacing w:line="360" w:lineRule="auto" w:after="120"/>
        <w:jc w:val="both"/>
      </w:pPr>
      <w:r>
        <w:rPr>
          <w:rFonts w:ascii="Times New Roman" w:hAnsi="Times New Roman" w:cs="Times New Roman" w:eastAsia="Times New Roman"/>
          <w:b w:val="0"/>
          <w:sz w:val="24"/>
        </w:rPr>
        <w:t>The backend is implemented with Node.js and an Express-style routing framework. RESTful endpoints expose authentication, product retrieval, cart validation, order creation and seller analytics. Middleware handles request parsing, CORS, JWT verification and centralised error handling. Every request body is validated with a Zod schema before it reaches the controller.</w:t>
      </w:r>
    </w:p>
    <w:p>
      <w:pPr>
        <w:spacing w:line="360" w:lineRule="auto" w:after="120"/>
        <w:jc w:val="both"/>
      </w:pPr>
      <w:r>
        <w:rPr>
          <w:rFonts w:ascii="Times New Roman" w:hAnsi="Times New Roman" w:cs="Times New Roman" w:eastAsia="Times New Roman"/>
          <w:b w:val="0"/>
          <w:sz w:val="24"/>
        </w:rPr>
        <w:t>MongoDB stores the persistent state. Mongoose schemas describe the shape of User, Product and Order documents. The User schema attaches a pre-save hook that hashes the password with bcrypt before it is written to the database, so plaintext passwords are never stored. Relationships are modelled with ObjectId references where needed.</w:t>
      </w:r>
    </w:p>
    <w:p>
      <w:pPr>
        <w:spacing w:line="360" w:lineRule="auto" w:after="120"/>
        <w:jc w:val="both"/>
      </w:pPr>
      <w:r>
        <w:rPr>
          <w:rFonts w:ascii="Times New Roman" w:hAnsi="Times New Roman" w:cs="Times New Roman" w:eastAsia="Times New Roman"/>
          <w:b w:val="0"/>
          <w:sz w:val="24"/>
        </w:rPr>
        <w:t>Security is enforced end to end. Passwords are hashed with bcrypt using a strong salt. JWTs are signed with a secret loaded from server-side environment variables. Protected routes verify the token, decode the user id and check the role before granting access. On the client, sensitive values are never logged to the console.</w:t>
      </w:r>
    </w:p>
    <w:p>
      <w:pPr>
        <w:spacing w:line="360" w:lineRule="auto" w:after="120"/>
        <w:jc w:val="both"/>
      </w:pPr>
      <w:r>
        <w:rPr>
          <w:rFonts w:ascii="Times New Roman" w:hAnsi="Times New Roman" w:cs="Times New Roman" w:eastAsia="Times New Roman"/>
          <w:b w:val="0"/>
          <w:sz w:val="24"/>
        </w:rPr>
        <w:t>The user interface follows a responsive design methodology using Tailwind CSS v4. Layout primitives such as flex and grid, breakpoint-based utility variants, transitions and rounded, shadowed cards give the interface a modern feel. Icons come from Lucide React. The result is an interface that works comfortably on desktops, tablets and phones.</w:t>
      </w:r>
    </w:p>
    <w:p>
      <w:pPr>
        <w:spacing w:line="360" w:lineRule="auto" w:after="120"/>
        <w:jc w:val="both"/>
      </w:pPr>
      <w:r>
        <w:rPr>
          <w:rFonts w:ascii="Times New Roman" w:hAnsi="Times New Roman" w:cs="Times New Roman" w:eastAsia="Times New Roman"/>
          <w:b w:val="0"/>
          <w:sz w:val="24"/>
        </w:rPr>
        <w:t>The complete application follows a modular directory structure. Components live under src/components, pages under src/routes, shared utilities under src/lib and API glue under src/api. This organisation supports parallel development, easier debugging and future extension without touching unrelated parts of the code base.</w:t>
      </w:r>
    </w:p>
    <w:p>
      <w:r>
        <w:br w:type="page"/>
      </w:r>
    </w:p>
    <w:p>
      <w:pPr>
        <w:spacing w:line="360" w:lineRule="auto" w:after="200"/>
        <w:jc w:val="left"/>
      </w:pPr>
      <w:r>
        <w:rPr>
          <w:rFonts w:ascii="Times New Roman" w:hAnsi="Times New Roman" w:cs="Times New Roman" w:eastAsia="Times New Roman"/>
          <w:b/>
          <w:sz w:val="32"/>
        </w:rPr>
        <w:t>12. RESULTS / OUTPUT SCREENS</w:t>
      </w:r>
    </w:p>
    <w:p>
      <w:pPr>
        <w:spacing w:line="360" w:lineRule="auto" w:after="160"/>
        <w:jc w:val="left"/>
      </w:pPr>
      <w:r>
        <w:rPr>
          <w:rFonts w:ascii="Times New Roman" w:hAnsi="Times New Roman" w:cs="Times New Roman" w:eastAsia="Times New Roman"/>
          <w:b/>
          <w:sz w:val="28"/>
        </w:rPr>
        <w:t>12.1 Overview</w:t>
      </w:r>
    </w:p>
    <w:p>
      <w:pPr>
        <w:spacing w:line="360" w:lineRule="auto" w:after="120"/>
        <w:jc w:val="both"/>
      </w:pPr>
      <w:r>
        <w:rPr>
          <w:rFonts w:ascii="Times New Roman" w:hAnsi="Times New Roman" w:cs="Times New Roman" w:eastAsia="Times New Roman"/>
          <w:b w:val="0"/>
          <w:sz w:val="24"/>
        </w:rPr>
        <w:t>The ShopEZ application was executed successfully end to end. Every module was tested independently and then integrated to verify communication between the client, the server and the database. The output screens presented in this section were captured directly from the running application and demonstrate the customer journey together with the seller-facing dashboard.</w:t>
      </w:r>
    </w:p>
    <w:p>
      <w:pPr>
        <w:spacing w:line="360" w:lineRule="auto" w:after="160"/>
        <w:jc w:val="left"/>
      </w:pPr>
      <w:r>
        <w:rPr>
          <w:rFonts w:ascii="Times New Roman" w:hAnsi="Times New Roman" w:cs="Times New Roman" w:eastAsia="Times New Roman"/>
          <w:b/>
          <w:sz w:val="28"/>
        </w:rPr>
        <w:t>12.2 Home Page</w:t>
      </w:r>
    </w:p>
    <w:p>
      <w:pPr>
        <w:spacing w:after="80"/>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5394960" cy="3371850"/>
                    </a:xfrm>
                    <a:prstGeom prst="rect"/>
                  </pic:spPr>
                </pic:pic>
              </a:graphicData>
            </a:graphic>
          </wp:inline>
        </w:drawing>
      </w:r>
    </w:p>
    <w:p>
      <w:pPr>
        <w:spacing w:after="160"/>
        <w:jc w:val="center"/>
      </w:pPr>
      <w:r>
        <w:rPr>
          <w:rFonts w:ascii="Times New Roman" w:hAnsi="Times New Roman" w:cs="Times New Roman" w:eastAsia="Times New Roman"/>
          <w:b/>
          <w:i/>
          <w:sz w:val="22"/>
        </w:rPr>
        <w:t>Figure 12.1 – ShopEZ Home Page</w:t>
      </w:r>
    </w:p>
    <w:p>
      <w:pPr>
        <w:spacing w:line="360" w:lineRule="auto" w:after="120"/>
        <w:jc w:val="both"/>
      </w:pPr>
      <w:r>
        <w:rPr>
          <w:rFonts w:ascii="Times New Roman" w:hAnsi="Times New Roman" w:cs="Times New Roman" w:eastAsia="Times New Roman"/>
          <w:b w:val="0"/>
          <w:sz w:val="24"/>
        </w:rPr>
        <w:t>The home page is the first screen a visitor sees when the ShopEZ application loads in the browser. It is composed of a slim navigation bar containing the brand mark, primary links (Shop, About, Seller Dashboard) and a cart button, followed by a large hero section that carries the marketing message “Effortless shopping, delivered.” alongside a lifestyle photograph.</w:t>
      </w:r>
    </w:p>
    <w:p>
      <w:pPr>
        <w:spacing w:line="360" w:lineRule="auto" w:after="120"/>
        <w:jc w:val="both"/>
      </w:pPr>
      <w:r>
        <w:rPr>
          <w:rFonts w:ascii="Times New Roman" w:hAnsi="Times New Roman" w:cs="Times New Roman" w:eastAsia="Times New Roman"/>
          <w:b w:val="0"/>
          <w:sz w:val="24"/>
        </w:rPr>
        <w:t>Below the hero, a Featured Products section previews the current catalogue with a live count of the available items, a search field and a row of category chips (All, Electronics, Fashion, Home). Every element on the page is fully responsive, so the layout collapses gracefully on tablets and phones without sacrificing readability or the call-to-action buttons.</w:t>
      </w:r>
    </w:p>
    <w:p>
      <w:pPr>
        <w:spacing w:line="360" w:lineRule="auto" w:after="120"/>
        <w:jc w:val="both"/>
      </w:pPr>
      <w:r>
        <w:rPr>
          <w:rFonts w:ascii="Times New Roman" w:hAnsi="Times New Roman" w:cs="Times New Roman" w:eastAsia="Times New Roman"/>
          <w:b w:val="0"/>
          <w:sz w:val="24"/>
        </w:rPr>
        <w:t>Technically, the page is a React route rendered by TanStack Router. Product data is fetched with TanStack Query and cached in memory so that subsequent visits load instantly. Tailwind CSS supplies the utility-driven styling, and Lucide icons render the cart and category glyphs used across the top bar.</w:t>
      </w:r>
    </w:p>
    <w:p>
      <w:pPr>
        <w:spacing w:line="360" w:lineRule="auto" w:after="160"/>
        <w:jc w:val="left"/>
      </w:pPr>
      <w:r>
        <w:rPr>
          <w:rFonts w:ascii="Times New Roman" w:hAnsi="Times New Roman" w:cs="Times New Roman" w:eastAsia="Times New Roman"/>
          <w:b/>
          <w:sz w:val="28"/>
        </w:rPr>
        <w:t>12.3 Featured Products &amp; Category Browse</w:t>
      </w:r>
    </w:p>
    <w:p>
      <w:pPr>
        <w:spacing w:after="80"/>
        <w:jc w:val="center"/>
      </w:pPr>
      <w:r>
        <w:drawing>
          <wp:inline xmlns:a="http://schemas.openxmlformats.org/drawingml/2006/main" xmlns:pic="http://schemas.openxmlformats.org/drawingml/2006/picture">
            <wp:extent cx="5394960" cy="3793331"/>
            <wp:docPr id="4" name="Picture 4"/>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394960" cy="3793331"/>
                    </a:xfrm>
                    <a:prstGeom prst="rect"/>
                  </pic:spPr>
                </pic:pic>
              </a:graphicData>
            </a:graphic>
          </wp:inline>
        </w:drawing>
      </w:r>
    </w:p>
    <w:p>
      <w:pPr>
        <w:spacing w:after="160"/>
        <w:jc w:val="center"/>
      </w:pPr>
      <w:r>
        <w:rPr>
          <w:rFonts w:ascii="Times New Roman" w:hAnsi="Times New Roman" w:cs="Times New Roman" w:eastAsia="Times New Roman"/>
          <w:b/>
          <w:i/>
          <w:sz w:val="22"/>
        </w:rPr>
        <w:t>Figure 12.2 – Featured Products with Rating and Discount Badges</w:t>
      </w:r>
    </w:p>
    <w:p>
      <w:pPr>
        <w:spacing w:line="360" w:lineRule="auto" w:after="120"/>
        <w:jc w:val="both"/>
      </w:pPr>
      <w:r>
        <w:rPr>
          <w:rFonts w:ascii="Times New Roman" w:hAnsi="Times New Roman" w:cs="Times New Roman" w:eastAsia="Times New Roman"/>
          <w:b w:val="0"/>
          <w:sz w:val="24"/>
        </w:rPr>
        <w:t>The Featured Products grid displays product cards arranged in a responsive four-column layout on desktops and a single column on phones. Each card carries a large product image, a category label (Electronics, Fashion, Home), the product name, the current price, the strike-through original price and a star rating with the number of reviews.</w:t>
      </w:r>
    </w:p>
    <w:p>
      <w:pPr>
        <w:spacing w:line="360" w:lineRule="auto" w:after="120"/>
        <w:jc w:val="both"/>
      </w:pPr>
      <w:r>
        <w:rPr>
          <w:rFonts w:ascii="Times New Roman" w:hAnsi="Times New Roman" w:cs="Times New Roman" w:eastAsia="Times New Roman"/>
          <w:b w:val="0"/>
          <w:sz w:val="24"/>
        </w:rPr>
        <w:t>Discounted products are marked with a red badge such as “-35%” in the top-left corner, which helps the customer identify offers at a glance. The catalogue previewed in this screenshot includes headphones, a smart watch, a leather backpack, a coffee set, a laptop stand, a cotton t-shirt, a portable speaker and a scented candle.</w:t>
      </w:r>
    </w:p>
    <w:p>
      <w:pPr>
        <w:spacing w:line="360" w:lineRule="auto" w:after="120"/>
        <w:jc w:val="both"/>
      </w:pPr>
      <w:r>
        <w:rPr>
          <w:rFonts w:ascii="Times New Roman" w:hAnsi="Times New Roman" w:cs="Times New Roman" w:eastAsia="Times New Roman"/>
          <w:b w:val="0"/>
          <w:sz w:val="24"/>
        </w:rPr>
        <w:t>The category chips at the top act as filters. Selecting “Electronics”, for example, hides the fashion and home cards and reveals only the electronic products. Combined with the search field, this makes it easy for users to narrow down the catalogue to exactly the items they are interested in.</w:t>
      </w:r>
    </w:p>
    <w:p>
      <w:pPr>
        <w:spacing w:line="360" w:lineRule="auto" w:after="160"/>
        <w:jc w:val="left"/>
      </w:pPr>
      <w:r>
        <w:rPr>
          <w:rFonts w:ascii="Times New Roman" w:hAnsi="Times New Roman" w:cs="Times New Roman" w:eastAsia="Times New Roman"/>
          <w:b/>
          <w:sz w:val="28"/>
        </w:rPr>
        <w:t>12.4 Shopping Cart Page</w:t>
      </w:r>
    </w:p>
    <w:p>
      <w:pPr>
        <w:spacing w:after="80"/>
        <w:jc w:val="center"/>
      </w:pPr>
      <w:r>
        <w:drawing>
          <wp:inline xmlns:a="http://schemas.openxmlformats.org/drawingml/2006/main" xmlns:pic="http://schemas.openxmlformats.org/drawingml/2006/picture">
            <wp:extent cx="5394960" cy="3793331"/>
            <wp:docPr id="5" name="Picture 5"/>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5394960" cy="3793331"/>
                    </a:xfrm>
                    <a:prstGeom prst="rect"/>
                  </pic:spPr>
                </pic:pic>
              </a:graphicData>
            </a:graphic>
          </wp:inline>
        </w:drawing>
      </w:r>
    </w:p>
    <w:p>
      <w:pPr>
        <w:spacing w:after="160"/>
        <w:jc w:val="center"/>
      </w:pPr>
      <w:r>
        <w:rPr>
          <w:rFonts w:ascii="Times New Roman" w:hAnsi="Times New Roman" w:cs="Times New Roman" w:eastAsia="Times New Roman"/>
          <w:b/>
          <w:i/>
          <w:sz w:val="22"/>
        </w:rPr>
        <w:t>Figure 12.3 – Shopping Cart Page</w:t>
      </w:r>
    </w:p>
    <w:p>
      <w:pPr>
        <w:spacing w:line="360" w:lineRule="auto" w:after="120"/>
        <w:jc w:val="both"/>
      </w:pPr>
      <w:r>
        <w:rPr>
          <w:rFonts w:ascii="Times New Roman" w:hAnsi="Times New Roman" w:cs="Times New Roman" w:eastAsia="Times New Roman"/>
          <w:b w:val="0"/>
          <w:sz w:val="24"/>
        </w:rPr>
        <w:t>The cart page lists every product that the customer has added so far. Each row shows a thumbnail, the product name, the category, the unit price, a quantity control with plus and minus buttons and a Remove action. The item count at the top of the page updates automatically as the user changes quantities or removes products.</w:t>
      </w:r>
    </w:p>
    <w:p>
      <w:pPr>
        <w:spacing w:line="360" w:lineRule="auto" w:after="120"/>
        <w:jc w:val="both"/>
      </w:pPr>
      <w:r>
        <w:rPr>
          <w:rFonts w:ascii="Times New Roman" w:hAnsi="Times New Roman" w:cs="Times New Roman" w:eastAsia="Times New Roman"/>
          <w:b w:val="0"/>
          <w:sz w:val="24"/>
        </w:rPr>
        <w:t>On the right, the Order Summary card computes the subtotal, shipping cost (currently shown as Free above the free-shipping threshold) and tax at eight per cent, before totalling everything into the final amount. The prominent “Proceed to checkout” button carries the customer into the next step of the journey.</w:t>
      </w:r>
    </w:p>
    <w:p>
      <w:pPr>
        <w:spacing w:line="360" w:lineRule="auto" w:after="120"/>
        <w:jc w:val="both"/>
      </w:pPr>
      <w:r>
        <w:rPr>
          <w:rFonts w:ascii="Times New Roman" w:hAnsi="Times New Roman" w:cs="Times New Roman" w:eastAsia="Times New Roman"/>
          <w:b w:val="0"/>
          <w:sz w:val="24"/>
        </w:rPr>
        <w:t>Under the hood, the cart is owned by CartContext, a lightweight React context that exposes addToCart, removeFromCart, updateQuantity, clearCart and derived selectors for the subtotal, tax and total. The current cart is persisted to localStorage so that a page refresh, or coming back to the site later, does not empty it.</w:t>
      </w:r>
    </w:p>
    <w:p>
      <w:pPr>
        <w:spacing w:line="360" w:lineRule="auto" w:after="160"/>
        <w:jc w:val="left"/>
      </w:pPr>
      <w:r>
        <w:rPr>
          <w:rFonts w:ascii="Times New Roman" w:hAnsi="Times New Roman" w:cs="Times New Roman" w:eastAsia="Times New Roman"/>
          <w:b/>
          <w:sz w:val="28"/>
        </w:rPr>
        <w:t>12.5 Checkout Page</w:t>
      </w:r>
    </w:p>
    <w:p>
      <w:pPr>
        <w:spacing w:after="80"/>
        <w:jc w:val="center"/>
      </w:pPr>
      <w:r>
        <w:drawing>
          <wp:inline xmlns:a="http://schemas.openxmlformats.org/drawingml/2006/main" xmlns:pic="http://schemas.openxmlformats.org/drawingml/2006/picture">
            <wp:extent cx="5394960" cy="3793331"/>
            <wp:docPr id="6" name="Picture 6"/>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5394960" cy="3793331"/>
                    </a:xfrm>
                    <a:prstGeom prst="rect"/>
                  </pic:spPr>
                </pic:pic>
              </a:graphicData>
            </a:graphic>
          </wp:inline>
        </w:drawing>
      </w:r>
    </w:p>
    <w:p>
      <w:pPr>
        <w:spacing w:after="160"/>
        <w:jc w:val="center"/>
      </w:pPr>
      <w:r>
        <w:rPr>
          <w:rFonts w:ascii="Times New Roman" w:hAnsi="Times New Roman" w:cs="Times New Roman" w:eastAsia="Times New Roman"/>
          <w:b/>
          <w:i/>
          <w:sz w:val="22"/>
        </w:rPr>
        <w:t>Figure 12.4 – Checkout Page</w:t>
      </w:r>
    </w:p>
    <w:p>
      <w:pPr>
        <w:spacing w:line="360" w:lineRule="auto" w:after="120"/>
        <w:jc w:val="both"/>
      </w:pPr>
      <w:r>
        <w:rPr>
          <w:rFonts w:ascii="Times New Roman" w:hAnsi="Times New Roman" w:cs="Times New Roman" w:eastAsia="Times New Roman"/>
          <w:b w:val="0"/>
          <w:sz w:val="24"/>
        </w:rPr>
        <w:t>The checkout page collects the information required to complete the purchase. It is split into two clear areas: a Shipping Information form on the left that captures the customer’s full name, email address, street address, city and ZIP code, and an Order Summary panel on the right that mirrors the cart contents together with the subtotal, shipping, tax and grand total.</w:t>
      </w:r>
    </w:p>
    <w:p>
      <w:pPr>
        <w:spacing w:line="360" w:lineRule="auto" w:after="120"/>
        <w:jc w:val="both"/>
      </w:pPr>
      <w:r>
        <w:rPr>
          <w:rFonts w:ascii="Times New Roman" w:hAnsi="Times New Roman" w:cs="Times New Roman" w:eastAsia="Times New Roman"/>
          <w:b w:val="0"/>
          <w:sz w:val="24"/>
        </w:rPr>
        <w:t>Below the shipping form, a Payment (demo) section accepts a card number, expiry date and CVC. A helper line makes it clear that this is a demonstration checkout and that no real card is charged. This design keeps the flow realistic without exposing the project to any real payment risk.</w:t>
      </w:r>
    </w:p>
    <w:p>
      <w:pPr>
        <w:spacing w:line="360" w:lineRule="auto" w:after="120"/>
        <w:jc w:val="both"/>
      </w:pPr>
      <w:r>
        <w:rPr>
          <w:rFonts w:ascii="Times New Roman" w:hAnsi="Times New Roman" w:cs="Times New Roman" w:eastAsia="Times New Roman"/>
          <w:b w:val="0"/>
          <w:sz w:val="24"/>
        </w:rPr>
        <w:t>All fields on the page are validated on the client and again on the server using Zod schemas before the order is persisted. If validation fails, an inline message is shown next to the offending field so the customer can correct it without losing the rest of the form.</w:t>
      </w:r>
    </w:p>
    <w:p>
      <w:pPr>
        <w:spacing w:line="360" w:lineRule="auto" w:after="160"/>
        <w:jc w:val="left"/>
      </w:pPr>
      <w:r>
        <w:rPr>
          <w:rFonts w:ascii="Times New Roman" w:hAnsi="Times New Roman" w:cs="Times New Roman" w:eastAsia="Times New Roman"/>
          <w:b/>
          <w:sz w:val="28"/>
        </w:rPr>
        <w:t>12.6 Order Confirmation</w:t>
      </w:r>
    </w:p>
    <w:p>
      <w:pPr>
        <w:spacing w:after="80"/>
        <w:jc w:val="center"/>
      </w:pPr>
      <w:r>
        <w:drawing>
          <wp:inline xmlns:a="http://schemas.openxmlformats.org/drawingml/2006/main" xmlns:pic="http://schemas.openxmlformats.org/drawingml/2006/picture">
            <wp:extent cx="5394960" cy="3371850"/>
            <wp:docPr id="7" name="Picture 7"/>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5394960" cy="3371850"/>
                    </a:xfrm>
                    <a:prstGeom prst="rect"/>
                  </pic:spPr>
                </pic:pic>
              </a:graphicData>
            </a:graphic>
          </wp:inline>
        </w:drawing>
      </w:r>
    </w:p>
    <w:p>
      <w:pPr>
        <w:spacing w:after="160"/>
        <w:jc w:val="center"/>
      </w:pPr>
      <w:r>
        <w:rPr>
          <w:rFonts w:ascii="Times New Roman" w:hAnsi="Times New Roman" w:cs="Times New Roman" w:eastAsia="Times New Roman"/>
          <w:b/>
          <w:i/>
          <w:sz w:val="22"/>
        </w:rPr>
        <w:t>Figure 12.5 – Order Confirmation Screen</w:t>
      </w:r>
    </w:p>
    <w:p>
      <w:pPr>
        <w:spacing w:line="360" w:lineRule="auto" w:after="120"/>
        <w:jc w:val="both"/>
      </w:pPr>
      <w:r>
        <w:rPr>
          <w:rFonts w:ascii="Times New Roman" w:hAnsi="Times New Roman" w:cs="Times New Roman" w:eastAsia="Times New Roman"/>
          <w:b w:val="0"/>
          <w:sz w:val="24"/>
        </w:rPr>
        <w:t>Once an order is submitted successfully, the customer is taken to the Order Confirmation screen. A large green tick sits at the top of the card, followed by the message “Order Confirmed” and a friendly line thanking the customer for shopping with ShopEZ. Immediately below, the unique order identifier (for example SHZ-0UES5V) is displayed in monospace type so it can be quoted in any future correspondence.</w:t>
      </w:r>
    </w:p>
    <w:p>
      <w:pPr>
        <w:spacing w:line="360" w:lineRule="auto" w:after="120"/>
        <w:jc w:val="both"/>
      </w:pPr>
      <w:r>
        <w:rPr>
          <w:rFonts w:ascii="Times New Roman" w:hAnsi="Times New Roman" w:cs="Times New Roman" w:eastAsia="Times New Roman"/>
          <w:b w:val="0"/>
          <w:sz w:val="24"/>
        </w:rPr>
        <w:t>A single “Continue Shopping” button lets the customer jump straight back to the catalogue to explore more products. The page is intentionally minimal to avoid distraction and to make the confirmation feel decisive.</w:t>
      </w:r>
    </w:p>
    <w:p>
      <w:pPr>
        <w:spacing w:line="360" w:lineRule="auto" w:after="120"/>
        <w:jc w:val="both"/>
      </w:pPr>
      <w:r>
        <w:rPr>
          <w:rFonts w:ascii="Times New Roman" w:hAnsi="Times New Roman" w:cs="Times New Roman" w:eastAsia="Times New Roman"/>
          <w:b w:val="0"/>
          <w:sz w:val="24"/>
        </w:rPr>
        <w:t>On the server side, this screen represents a successful write to the Orders collection in MongoDB. The order id is generated using a short random suffix combined with the SHZ- prefix so that ids remain compact and easy to read. The same id will later appear in the seller dashboard’s recent orders table.</w:t>
      </w:r>
    </w:p>
    <w:p>
      <w:pPr>
        <w:spacing w:line="360" w:lineRule="auto" w:after="160"/>
        <w:jc w:val="left"/>
      </w:pPr>
      <w:r>
        <w:rPr>
          <w:rFonts w:ascii="Times New Roman" w:hAnsi="Times New Roman" w:cs="Times New Roman" w:eastAsia="Times New Roman"/>
          <w:b/>
          <w:sz w:val="28"/>
        </w:rPr>
        <w:t>12.7 Seller Dashboard</w:t>
      </w:r>
    </w:p>
    <w:p>
      <w:pPr>
        <w:spacing w:after="80"/>
        <w:jc w:val="center"/>
      </w:pPr>
      <w:r>
        <w:drawing>
          <wp:inline xmlns:a="http://schemas.openxmlformats.org/drawingml/2006/main" xmlns:pic="http://schemas.openxmlformats.org/drawingml/2006/picture">
            <wp:extent cx="5394960" cy="3371850"/>
            <wp:docPr id="8" name="Picture 8"/>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394960" cy="3371850"/>
                    </a:xfrm>
                    <a:prstGeom prst="rect"/>
                  </pic:spPr>
                </pic:pic>
              </a:graphicData>
            </a:graphic>
          </wp:inline>
        </w:drawing>
      </w:r>
    </w:p>
    <w:p>
      <w:pPr>
        <w:spacing w:after="160"/>
        <w:jc w:val="center"/>
      </w:pPr>
      <w:r>
        <w:rPr>
          <w:rFonts w:ascii="Times New Roman" w:hAnsi="Times New Roman" w:cs="Times New Roman" w:eastAsia="Times New Roman"/>
          <w:b/>
          <w:i/>
          <w:sz w:val="22"/>
        </w:rPr>
        <w:t>Figure 12.6 – Seller Dashboard</w:t>
      </w:r>
    </w:p>
    <w:p>
      <w:pPr>
        <w:spacing w:line="360" w:lineRule="auto" w:after="120"/>
        <w:jc w:val="both"/>
      </w:pPr>
      <w:r>
        <w:rPr>
          <w:rFonts w:ascii="Times New Roman" w:hAnsi="Times New Roman" w:cs="Times New Roman" w:eastAsia="Times New Roman"/>
          <w:b w:val="0"/>
          <w:sz w:val="24"/>
        </w:rPr>
        <w:t>The Seller Dashboard is the operational nerve centre of the store. At the top, four metric cards summarise the business at a glance: total revenue (for example $733.48), the total number of orders (5), the size of the catalogue (12 products) and the period-over-period growth (+18.2%). Each card uses an icon on the right to reinforce the metric it represents.</w:t>
      </w:r>
    </w:p>
    <w:p>
      <w:pPr>
        <w:spacing w:line="360" w:lineRule="auto" w:after="120"/>
        <w:jc w:val="both"/>
      </w:pPr>
      <w:r>
        <w:rPr>
          <w:rFonts w:ascii="Times New Roman" w:hAnsi="Times New Roman" w:cs="Times New Roman" w:eastAsia="Times New Roman"/>
          <w:b w:val="0"/>
          <w:sz w:val="24"/>
        </w:rPr>
        <w:t>Below the metric cards, a Recent Orders table lists the most recent five orders with their order id, customer name, date, status badge (Shipped, Processing, Delivered) and total. The colour-coded badges make it easy for the seller to spot which orders still need attention. A Top Products section at the bottom previews the best-selling items in the catalogue.</w:t>
      </w:r>
    </w:p>
    <w:p>
      <w:pPr>
        <w:spacing w:line="360" w:lineRule="auto" w:after="120"/>
        <w:jc w:val="both"/>
      </w:pPr>
      <w:r>
        <w:rPr>
          <w:rFonts w:ascii="Times New Roman" w:hAnsi="Times New Roman" w:cs="Times New Roman" w:eastAsia="Times New Roman"/>
          <w:b w:val="0"/>
          <w:sz w:val="24"/>
        </w:rPr>
        <w:t>The dashboard is protected behind an authenticated seller route. Only users whose role is “seller” can access this page; every request is authorised by inspecting the JWT before the controller runs, so customers can never accidentally reach the seller-facing surface.</w:t>
      </w:r>
    </w:p>
    <w:p>
      <w:r>
        <w:br w:type="page"/>
      </w:r>
    </w:p>
    <w:p>
      <w:pPr>
        <w:spacing w:line="360" w:lineRule="auto" w:after="200"/>
        <w:jc w:val="left"/>
      </w:pPr>
      <w:r>
        <w:rPr>
          <w:rFonts w:ascii="Times New Roman" w:hAnsi="Times New Roman" w:cs="Times New Roman" w:eastAsia="Times New Roman"/>
          <w:b/>
          <w:sz w:val="32"/>
        </w:rPr>
        <w:t>13. ADVANTAGES &amp; LIMITATIONS</w:t>
      </w:r>
    </w:p>
    <w:p>
      <w:pPr>
        <w:spacing w:line="360" w:lineRule="auto" w:after="160"/>
        <w:jc w:val="left"/>
      </w:pPr>
      <w:r>
        <w:rPr>
          <w:rFonts w:ascii="Times New Roman" w:hAnsi="Times New Roman" w:cs="Times New Roman" w:eastAsia="Times New Roman"/>
          <w:b/>
          <w:sz w:val="28"/>
        </w:rPr>
        <w:t>13.1 Advantages</w:t>
      </w:r>
    </w:p>
    <w:p>
      <w:pPr>
        <w:spacing w:line="360" w:lineRule="auto" w:after="160"/>
        <w:jc w:val="left"/>
      </w:pPr>
      <w:r>
        <w:rPr>
          <w:rFonts w:ascii="Times New Roman" w:hAnsi="Times New Roman" w:cs="Times New Roman" w:eastAsia="Times New Roman"/>
          <w:b/>
          <w:sz w:val="28"/>
        </w:rPr>
        <w:t>13.1.1 User-Friendly Interface</w:t>
      </w:r>
    </w:p>
    <w:p>
      <w:pPr>
        <w:spacing w:line="360" w:lineRule="auto" w:after="120"/>
        <w:jc w:val="both"/>
      </w:pPr>
      <w:r>
        <w:rPr>
          <w:rFonts w:ascii="Times New Roman" w:hAnsi="Times New Roman" w:cs="Times New Roman" w:eastAsia="Times New Roman"/>
          <w:b w:val="0"/>
          <w:sz w:val="24"/>
        </w:rPr>
        <w:t>ShopEZ presents a clean, minimal interface with clear visual hierarchy. Buttons, badges and cards are consistent across every page, and the navigation is predictable, which reduces the learning curve for first-time visitors.</w:t>
      </w:r>
    </w:p>
    <w:p>
      <w:pPr>
        <w:spacing w:line="360" w:lineRule="auto" w:after="160"/>
        <w:jc w:val="left"/>
      </w:pPr>
      <w:r>
        <w:rPr>
          <w:rFonts w:ascii="Times New Roman" w:hAnsi="Times New Roman" w:cs="Times New Roman" w:eastAsia="Times New Roman"/>
          <w:b/>
          <w:sz w:val="28"/>
        </w:rPr>
        <w:t>13.1.2 Responsive Web Design</w:t>
      </w:r>
    </w:p>
    <w:p>
      <w:pPr>
        <w:spacing w:line="360" w:lineRule="auto" w:after="120"/>
        <w:jc w:val="both"/>
      </w:pPr>
      <w:r>
        <w:rPr>
          <w:rFonts w:ascii="Times New Roman" w:hAnsi="Times New Roman" w:cs="Times New Roman" w:eastAsia="Times New Roman"/>
          <w:b w:val="0"/>
          <w:sz w:val="24"/>
        </w:rPr>
        <w:t>Tailwind’s breakpoint-based utility classes combined with flex and grid layouts ensure that the entire application works well on desktops, tablets and phones, so customers can shop wherever they are.</w:t>
      </w:r>
    </w:p>
    <w:p>
      <w:pPr>
        <w:spacing w:line="360" w:lineRule="auto" w:after="160"/>
        <w:jc w:val="left"/>
      </w:pPr>
      <w:r>
        <w:rPr>
          <w:rFonts w:ascii="Times New Roman" w:hAnsi="Times New Roman" w:cs="Times New Roman" w:eastAsia="Times New Roman"/>
          <w:b/>
          <w:sz w:val="28"/>
        </w:rPr>
        <w:t>13.1.3 Secure Authentication System</w:t>
      </w:r>
    </w:p>
    <w:p>
      <w:pPr>
        <w:spacing w:line="360" w:lineRule="auto" w:after="120"/>
        <w:jc w:val="both"/>
      </w:pPr>
      <w:r>
        <w:rPr>
          <w:rFonts w:ascii="Times New Roman" w:hAnsi="Times New Roman" w:cs="Times New Roman" w:eastAsia="Times New Roman"/>
          <w:b w:val="0"/>
          <w:sz w:val="24"/>
        </w:rPr>
        <w:t>The application uses JWTs for stateless authentication and bcrypt for password hashing. Protected routes on the client and the server ensure that only authenticated users reach the cart, checkout, order-confirmation and seller-dashboard pages.</w:t>
      </w:r>
    </w:p>
    <w:p>
      <w:pPr>
        <w:spacing w:line="360" w:lineRule="auto" w:after="160"/>
        <w:jc w:val="left"/>
      </w:pPr>
      <w:r>
        <w:rPr>
          <w:rFonts w:ascii="Times New Roman" w:hAnsi="Times New Roman" w:cs="Times New Roman" w:eastAsia="Times New Roman"/>
          <w:b/>
          <w:sz w:val="28"/>
        </w:rPr>
        <w:t>13.1.4 Efficient Product Management</w:t>
      </w:r>
    </w:p>
    <w:p>
      <w:pPr>
        <w:spacing w:line="360" w:lineRule="auto" w:after="120"/>
        <w:jc w:val="both"/>
      </w:pPr>
      <w:r>
        <w:rPr>
          <w:rFonts w:ascii="Times New Roman" w:hAnsi="Times New Roman" w:cs="Times New Roman" w:eastAsia="Times New Roman"/>
          <w:b w:val="0"/>
          <w:sz w:val="24"/>
        </w:rPr>
        <w:t>The seller can view the catalogue, monitor stock levels and act on incoming orders directly from the dashboard, which removes the need for spreadsheets and manual record keeping.</w:t>
      </w:r>
    </w:p>
    <w:p>
      <w:pPr>
        <w:spacing w:line="360" w:lineRule="auto" w:after="160"/>
        <w:jc w:val="left"/>
      </w:pPr>
      <w:r>
        <w:rPr>
          <w:rFonts w:ascii="Times New Roman" w:hAnsi="Times New Roman" w:cs="Times New Roman" w:eastAsia="Times New Roman"/>
          <w:b/>
          <w:sz w:val="28"/>
        </w:rPr>
        <w:t>13.1.5 Component-Based Architecture</w:t>
      </w:r>
    </w:p>
    <w:p>
      <w:pPr>
        <w:spacing w:line="360" w:lineRule="auto" w:after="120"/>
        <w:jc w:val="both"/>
      </w:pPr>
      <w:r>
        <w:rPr>
          <w:rFonts w:ascii="Times New Roman" w:hAnsi="Times New Roman" w:cs="Times New Roman" w:eastAsia="Times New Roman"/>
          <w:b w:val="0"/>
          <w:sz w:val="24"/>
        </w:rPr>
        <w:t>React encourages small, focused components. Reusing primitives such as ProductCard, CartItem, MetricCard and OrdersTable keeps the code base compact and consistent.</w:t>
      </w:r>
    </w:p>
    <w:p>
      <w:pPr>
        <w:spacing w:line="360" w:lineRule="auto" w:after="160"/>
        <w:jc w:val="left"/>
      </w:pPr>
      <w:r>
        <w:rPr>
          <w:rFonts w:ascii="Times New Roman" w:hAnsi="Times New Roman" w:cs="Times New Roman" w:eastAsia="Times New Roman"/>
          <w:b/>
          <w:sz w:val="28"/>
        </w:rPr>
        <w:t>13.1.6 Type-Safe Contracts</w:t>
      </w:r>
    </w:p>
    <w:p>
      <w:pPr>
        <w:spacing w:line="360" w:lineRule="auto" w:after="120"/>
        <w:jc w:val="both"/>
      </w:pPr>
      <w:r>
        <w:rPr>
          <w:rFonts w:ascii="Times New Roman" w:hAnsi="Times New Roman" w:cs="Times New Roman" w:eastAsia="Times New Roman"/>
          <w:b w:val="0"/>
          <w:sz w:val="24"/>
        </w:rPr>
        <w:t>TypeScript on the client, Zod on the server and Mongoose schemas at the database boundary together produce end-to-end type safety. Many classes of runtime bugs are eliminated before they ever reach production.</w:t>
      </w:r>
    </w:p>
    <w:p>
      <w:pPr>
        <w:spacing w:line="360" w:lineRule="auto" w:after="160"/>
        <w:jc w:val="left"/>
      </w:pPr>
      <w:r>
        <w:rPr>
          <w:rFonts w:ascii="Times New Roman" w:hAnsi="Times New Roman" w:cs="Times New Roman" w:eastAsia="Times New Roman"/>
          <w:b/>
          <w:sz w:val="28"/>
        </w:rPr>
        <w:t>13.1.7 Cache-Aware Data Fetching</w:t>
      </w:r>
    </w:p>
    <w:p>
      <w:pPr>
        <w:spacing w:line="360" w:lineRule="auto" w:after="120"/>
        <w:jc w:val="both"/>
      </w:pPr>
      <w:r>
        <w:rPr>
          <w:rFonts w:ascii="Times New Roman" w:hAnsi="Times New Roman" w:cs="Times New Roman" w:eastAsia="Times New Roman"/>
          <w:b w:val="0"/>
          <w:sz w:val="24"/>
        </w:rPr>
        <w:t>TanStack Query removes the need for hand-written loading and error state. Data is cached, revalidated in the background and shared across components without prop drilling.</w:t>
      </w:r>
    </w:p>
    <w:p>
      <w:pPr>
        <w:spacing w:line="360" w:lineRule="auto" w:after="160"/>
        <w:jc w:val="left"/>
      </w:pPr>
      <w:r>
        <w:rPr>
          <w:rFonts w:ascii="Times New Roman" w:hAnsi="Times New Roman" w:cs="Times New Roman" w:eastAsia="Times New Roman"/>
          <w:b/>
          <w:sz w:val="28"/>
        </w:rPr>
        <w:t>13.1.8 Modular Code Base</w:t>
      </w:r>
    </w:p>
    <w:p>
      <w:pPr>
        <w:spacing w:line="360" w:lineRule="auto" w:after="120"/>
        <w:jc w:val="both"/>
      </w:pPr>
      <w:r>
        <w:rPr>
          <w:rFonts w:ascii="Times New Roman" w:hAnsi="Times New Roman" w:cs="Times New Roman" w:eastAsia="Times New Roman"/>
          <w:b w:val="0"/>
          <w:sz w:val="24"/>
        </w:rPr>
        <w:t>The clear separation between components, routes, hooks, services and models makes the code base easy to navigate and extend by new team members.</w:t>
      </w:r>
    </w:p>
    <w:p>
      <w:pPr>
        <w:spacing w:line="360" w:lineRule="auto" w:after="160"/>
        <w:jc w:val="left"/>
      </w:pPr>
      <w:r>
        <w:rPr>
          <w:rFonts w:ascii="Times New Roman" w:hAnsi="Times New Roman" w:cs="Times New Roman" w:eastAsia="Times New Roman"/>
          <w:b/>
          <w:sz w:val="28"/>
        </w:rPr>
        <w:t>13.2 Limitations</w:t>
      </w:r>
    </w:p>
    <w:p>
      <w:pPr>
        <w:spacing w:line="360" w:lineRule="auto" w:after="160"/>
        <w:jc w:val="left"/>
      </w:pPr>
      <w:r>
        <w:rPr>
          <w:rFonts w:ascii="Times New Roman" w:hAnsi="Times New Roman" w:cs="Times New Roman" w:eastAsia="Times New Roman"/>
          <w:b/>
          <w:sz w:val="28"/>
        </w:rPr>
        <w:t>13.2.1 No Real Payment Gateway</w:t>
      </w:r>
    </w:p>
    <w:p>
      <w:pPr>
        <w:spacing w:line="360" w:lineRule="auto" w:after="120"/>
        <w:jc w:val="both"/>
      </w:pPr>
      <w:r>
        <w:rPr>
          <w:rFonts w:ascii="Times New Roman" w:hAnsi="Times New Roman" w:cs="Times New Roman" w:eastAsia="Times New Roman"/>
          <w:b w:val="0"/>
          <w:sz w:val="24"/>
        </w:rPr>
        <w:t>Checkout is currently a demonstration only. Integrating a real payment provider such as Razorpay, Stripe or PayPal is a future enhancement.</w:t>
      </w:r>
    </w:p>
    <w:p>
      <w:pPr>
        <w:spacing w:line="360" w:lineRule="auto" w:after="160"/>
        <w:jc w:val="left"/>
      </w:pPr>
      <w:r>
        <w:rPr>
          <w:rFonts w:ascii="Times New Roman" w:hAnsi="Times New Roman" w:cs="Times New Roman" w:eastAsia="Times New Roman"/>
          <w:b/>
          <w:sz w:val="28"/>
        </w:rPr>
        <w:t>13.2.2 No Order Tracking</w:t>
      </w:r>
    </w:p>
    <w:p>
      <w:pPr>
        <w:spacing w:line="360" w:lineRule="auto" w:after="120"/>
        <w:jc w:val="both"/>
      </w:pPr>
      <w:r>
        <w:rPr>
          <w:rFonts w:ascii="Times New Roman" w:hAnsi="Times New Roman" w:cs="Times New Roman" w:eastAsia="Times New Roman"/>
          <w:b w:val="0"/>
          <w:sz w:val="24"/>
        </w:rPr>
        <w:t>The application does not yet integrate with courier APIs, so the customer cannot follow the physical journey of a shipped order.</w:t>
      </w:r>
    </w:p>
    <w:p>
      <w:pPr>
        <w:spacing w:line="360" w:lineRule="auto" w:after="160"/>
        <w:jc w:val="left"/>
      </w:pPr>
      <w:r>
        <w:rPr>
          <w:rFonts w:ascii="Times New Roman" w:hAnsi="Times New Roman" w:cs="Times New Roman" w:eastAsia="Times New Roman"/>
          <w:b/>
          <w:sz w:val="28"/>
        </w:rPr>
        <w:t>13.2.3 No Recommendation Engine</w:t>
      </w:r>
    </w:p>
    <w:p>
      <w:pPr>
        <w:spacing w:line="360" w:lineRule="auto" w:after="120"/>
        <w:jc w:val="both"/>
      </w:pPr>
      <w:r>
        <w:rPr>
          <w:rFonts w:ascii="Times New Roman" w:hAnsi="Times New Roman" w:cs="Times New Roman" w:eastAsia="Times New Roman"/>
          <w:b w:val="0"/>
          <w:sz w:val="24"/>
        </w:rPr>
        <w:t>Personalised recommendations based on browsing and purchase history are not part of the current implementation.</w:t>
      </w:r>
    </w:p>
    <w:p>
      <w:pPr>
        <w:spacing w:line="360" w:lineRule="auto" w:after="160"/>
        <w:jc w:val="left"/>
      </w:pPr>
      <w:r>
        <w:rPr>
          <w:rFonts w:ascii="Times New Roman" w:hAnsi="Times New Roman" w:cs="Times New Roman" w:eastAsia="Times New Roman"/>
          <w:b/>
          <w:sz w:val="28"/>
        </w:rPr>
        <w:t>13.2.4 Limited Review Workflow</w:t>
      </w:r>
    </w:p>
    <w:p>
      <w:pPr>
        <w:spacing w:line="360" w:lineRule="auto" w:after="120"/>
        <w:jc w:val="both"/>
      </w:pPr>
      <w:r>
        <w:rPr>
          <w:rFonts w:ascii="Times New Roman" w:hAnsi="Times New Roman" w:cs="Times New Roman" w:eastAsia="Times New Roman"/>
          <w:b w:val="0"/>
          <w:sz w:val="24"/>
        </w:rPr>
        <w:t>Product ratings are displayed but customer-authored reviews and moderation are not yet part of the shipped feature set.</w:t>
      </w:r>
    </w:p>
    <w:p>
      <w:pPr>
        <w:spacing w:line="360" w:lineRule="auto" w:after="160"/>
        <w:jc w:val="left"/>
      </w:pPr>
      <w:r>
        <w:rPr>
          <w:rFonts w:ascii="Times New Roman" w:hAnsi="Times New Roman" w:cs="Times New Roman" w:eastAsia="Times New Roman"/>
          <w:b/>
          <w:sz w:val="28"/>
        </w:rPr>
        <w:t>13.2.5 No Notification Channels</w:t>
      </w:r>
    </w:p>
    <w:p>
      <w:pPr>
        <w:spacing w:line="360" w:lineRule="auto" w:after="120"/>
        <w:jc w:val="both"/>
      </w:pPr>
      <w:r>
        <w:rPr>
          <w:rFonts w:ascii="Times New Roman" w:hAnsi="Times New Roman" w:cs="Times New Roman" w:eastAsia="Times New Roman"/>
          <w:b w:val="0"/>
          <w:sz w:val="24"/>
        </w:rPr>
        <w:t>Email and SMS notifications for order events are outside the current scope.</w:t>
      </w:r>
    </w:p>
    <w:p>
      <w:pPr>
        <w:spacing w:line="360" w:lineRule="auto" w:after="160"/>
        <w:jc w:val="left"/>
      </w:pPr>
      <w:r>
        <w:rPr>
          <w:rFonts w:ascii="Times New Roman" w:hAnsi="Times New Roman" w:cs="Times New Roman" w:eastAsia="Times New Roman"/>
          <w:b/>
          <w:sz w:val="28"/>
        </w:rPr>
        <w:t>13.2.6 Single Seller</w:t>
      </w:r>
    </w:p>
    <w:p>
      <w:pPr>
        <w:spacing w:line="360" w:lineRule="auto" w:after="120"/>
        <w:jc w:val="both"/>
      </w:pPr>
      <w:r>
        <w:rPr>
          <w:rFonts w:ascii="Times New Roman" w:hAnsi="Times New Roman" w:cs="Times New Roman" w:eastAsia="Times New Roman"/>
          <w:b w:val="0"/>
          <w:sz w:val="24"/>
        </w:rPr>
        <w:t>The dashboard is designed for one seller. A multi-vendor marketplace with per-vendor dashboards is a future extension.</w:t>
      </w:r>
    </w:p>
    <w:p>
      <w:pPr>
        <w:spacing w:line="360" w:lineRule="auto" w:after="160"/>
        <w:jc w:val="left"/>
      </w:pPr>
      <w:r>
        <w:rPr>
          <w:rFonts w:ascii="Times New Roman" w:hAnsi="Times New Roman" w:cs="Times New Roman" w:eastAsia="Times New Roman"/>
          <w:b/>
          <w:sz w:val="28"/>
        </w:rPr>
        <w:t>13.2.7 Requires Internet</w:t>
      </w:r>
    </w:p>
    <w:p>
      <w:pPr>
        <w:spacing w:line="360" w:lineRule="auto" w:after="120"/>
        <w:jc w:val="both"/>
      </w:pPr>
      <w:r>
        <w:rPr>
          <w:rFonts w:ascii="Times New Roman" w:hAnsi="Times New Roman" w:cs="Times New Roman" w:eastAsia="Times New Roman"/>
          <w:b w:val="0"/>
          <w:sz w:val="24"/>
        </w:rPr>
        <w:t>ShopEZ is a web application and depends on an active internet connection to reach the backend and database.</w:t>
      </w:r>
    </w:p>
    <w:p>
      <w:r>
        <w:br w:type="page"/>
      </w:r>
    </w:p>
    <w:p>
      <w:pPr>
        <w:spacing w:line="360" w:lineRule="auto" w:after="200"/>
        <w:jc w:val="left"/>
      </w:pPr>
      <w:r>
        <w:rPr>
          <w:rFonts w:ascii="Times New Roman" w:hAnsi="Times New Roman" w:cs="Times New Roman" w:eastAsia="Times New Roman"/>
          <w:b/>
          <w:sz w:val="32"/>
        </w:rPr>
        <w:t>14. FUTURE ENHANCEMENTS</w:t>
      </w:r>
    </w:p>
    <w:p>
      <w:pPr>
        <w:spacing w:line="360" w:lineRule="auto" w:after="120"/>
        <w:jc w:val="both"/>
      </w:pPr>
      <w:r>
        <w:rPr>
          <w:rFonts w:ascii="Times New Roman" w:hAnsi="Times New Roman" w:cs="Times New Roman" w:eastAsia="Times New Roman"/>
          <w:b w:val="0"/>
          <w:sz w:val="24"/>
        </w:rPr>
        <w:t>The current implementation provides a strong foundation for a modern e-commerce platform, but several improvements will make it production-ready and further raise the customer and seller experience.</w:t>
      </w:r>
    </w:p>
    <w:p>
      <w:pPr>
        <w:spacing w:line="360" w:lineRule="auto" w:after="120"/>
        <w:jc w:val="both"/>
      </w:pPr>
      <w:r>
        <w:rPr>
          <w:rFonts w:ascii="Times New Roman" w:hAnsi="Times New Roman" w:cs="Times New Roman" w:eastAsia="Times New Roman"/>
          <w:b w:val="0"/>
          <w:sz w:val="24"/>
        </w:rPr>
        <w:t>The first enhancement is to integrate a real payment gateway such as Razorpay, Stripe or PayPal so that customers can pay with cards, UPI or net-banking, and the seller can settle amounts safely.</w:t>
      </w:r>
    </w:p>
    <w:p>
      <w:pPr>
        <w:spacing w:line="360" w:lineRule="auto" w:after="120"/>
        <w:jc w:val="both"/>
      </w:pPr>
      <w:r>
        <w:rPr>
          <w:rFonts w:ascii="Times New Roman" w:hAnsi="Times New Roman" w:cs="Times New Roman" w:eastAsia="Times New Roman"/>
          <w:b w:val="0"/>
          <w:sz w:val="24"/>
        </w:rPr>
        <w:t>Second, real-time order tracking can be added by integrating with courier APIs. Customers would then see live status updates – packed, shipped, out for delivery and delivered – directly on the order screen.</w:t>
      </w:r>
    </w:p>
    <w:p>
      <w:pPr>
        <w:spacing w:line="360" w:lineRule="auto" w:after="120"/>
        <w:jc w:val="both"/>
      </w:pPr>
      <w:r>
        <w:rPr>
          <w:rFonts w:ascii="Times New Roman" w:hAnsi="Times New Roman" w:cs="Times New Roman" w:eastAsia="Times New Roman"/>
          <w:b w:val="0"/>
          <w:sz w:val="24"/>
        </w:rPr>
        <w:t>Third, a recommendation engine driven by browsing and purchase history, together with product reviews and wish lists, would personalise the experience and increase engagement.</w:t>
      </w:r>
    </w:p>
    <w:p>
      <w:pPr>
        <w:spacing w:line="360" w:lineRule="auto" w:after="120"/>
        <w:jc w:val="both"/>
      </w:pPr>
      <w:r>
        <w:rPr>
          <w:rFonts w:ascii="Times New Roman" w:hAnsi="Times New Roman" w:cs="Times New Roman" w:eastAsia="Times New Roman"/>
          <w:b w:val="0"/>
          <w:sz w:val="24"/>
        </w:rPr>
        <w:t>Fourth, a notification service backed by an email provider such as SendGrid or Resend can be added to send order confirmations, password reset links and shipping updates.</w:t>
      </w:r>
    </w:p>
    <w:p>
      <w:pPr>
        <w:spacing w:line="360" w:lineRule="auto" w:after="120"/>
        <w:jc w:val="both"/>
      </w:pPr>
      <w:r>
        <w:rPr>
          <w:rFonts w:ascii="Times New Roman" w:hAnsi="Times New Roman" w:cs="Times New Roman" w:eastAsia="Times New Roman"/>
          <w:b w:val="0"/>
          <w:sz w:val="24"/>
        </w:rPr>
        <w:t>Fifth, the seller dashboard can be extended with graphical analytics, revenue trends over time, category-wise sales breakdowns and inventory forecasts using a charting library.</w:t>
      </w:r>
    </w:p>
    <w:p>
      <w:pPr>
        <w:spacing w:line="360" w:lineRule="auto" w:after="120"/>
        <w:jc w:val="both"/>
      </w:pPr>
      <w:r>
        <w:rPr>
          <w:rFonts w:ascii="Times New Roman" w:hAnsi="Times New Roman" w:cs="Times New Roman" w:eastAsia="Times New Roman"/>
          <w:b w:val="0"/>
          <w:sz w:val="24"/>
        </w:rPr>
        <w:t>Sixth, security can be hardened further with two-factor authentication, OAuth login via Google or GitHub, CAPTCHA on sensitive forms and per-IP rate limiting on authentication endpoints.</w:t>
      </w:r>
    </w:p>
    <w:p>
      <w:pPr>
        <w:spacing w:line="360" w:lineRule="auto" w:after="120"/>
        <w:jc w:val="both"/>
      </w:pPr>
      <w:r>
        <w:rPr>
          <w:rFonts w:ascii="Times New Roman" w:hAnsi="Times New Roman" w:cs="Times New Roman" w:eastAsia="Times New Roman"/>
          <w:b w:val="0"/>
          <w:sz w:val="24"/>
        </w:rPr>
        <w:t>Finally, the application can be containerised with Docker, orchestrated with Kubernetes and deployed through a CI/CD pipeline. A companion React Native mobile app would let customers shop from a native experience while reusing the same backend.</w:t>
      </w:r>
    </w:p>
    <w:p>
      <w:r>
        <w:br w:type="page"/>
      </w:r>
    </w:p>
    <w:p>
      <w:pPr>
        <w:spacing w:line="360" w:lineRule="auto" w:after="200"/>
        <w:jc w:val="left"/>
      </w:pPr>
      <w:r>
        <w:rPr>
          <w:rFonts w:ascii="Times New Roman" w:hAnsi="Times New Roman" w:cs="Times New Roman" w:eastAsia="Times New Roman"/>
          <w:b/>
          <w:sz w:val="32"/>
        </w:rPr>
        <w:t>15. CONCLUSION</w:t>
      </w:r>
    </w:p>
    <w:p>
      <w:pPr>
        <w:spacing w:line="360" w:lineRule="auto" w:after="120"/>
        <w:jc w:val="both"/>
      </w:pPr>
      <w:r>
        <w:rPr>
          <w:rFonts w:ascii="Times New Roman" w:hAnsi="Times New Roman" w:cs="Times New Roman" w:eastAsia="Times New Roman"/>
          <w:b w:val="0"/>
          <w:sz w:val="24"/>
        </w:rPr>
        <w:t>The ShopEZ project successfully demonstrates the design and implementation of a modern full-stack e-commerce web application. React with TypeScript powers a responsive and interactive frontend, an Express-style Node.js server exposes secure RESTful services, and MongoDB stores users, products and orders in a flexible document format.</w:t>
      </w:r>
    </w:p>
    <w:p>
      <w:pPr>
        <w:spacing w:line="360" w:lineRule="auto" w:after="120"/>
        <w:jc w:val="both"/>
      </w:pPr>
      <w:r>
        <w:rPr>
          <w:rFonts w:ascii="Times New Roman" w:hAnsi="Times New Roman" w:cs="Times New Roman" w:eastAsia="Times New Roman"/>
          <w:b w:val="0"/>
          <w:sz w:val="24"/>
        </w:rPr>
        <w:t>The application delivers the essential ingredients of an online store: product browsing, category filtering, search, shopping cart management, checkout, order confirmation, secure authentication and a seller-facing dashboard with revenue, orders and inventory metrics. Each module was implemented with reusable components and validated end to end using both the customer flow and the seller flow.</w:t>
      </w:r>
    </w:p>
    <w:p>
      <w:pPr>
        <w:spacing w:line="360" w:lineRule="auto" w:after="120"/>
        <w:jc w:val="both"/>
      </w:pPr>
      <w:r>
        <w:rPr>
          <w:rFonts w:ascii="Times New Roman" w:hAnsi="Times New Roman" w:cs="Times New Roman" w:eastAsia="Times New Roman"/>
          <w:b w:val="0"/>
          <w:sz w:val="24"/>
        </w:rPr>
        <w:t>Throughout the development process, emphasis was placed on scalability, maintainability, security and performance. Type-safe contracts on the client, Zod validation on the server and Mongoose schemas at the database boundary work together to eliminate whole classes of runtime bugs. Cache-aware data fetching keeps the interface responsive, and utility-first styling keeps the visual language consistent.</w:t>
      </w:r>
    </w:p>
    <w:p>
      <w:pPr>
        <w:spacing w:line="360" w:lineRule="auto" w:after="120"/>
        <w:jc w:val="both"/>
      </w:pPr>
      <w:r>
        <w:rPr>
          <w:rFonts w:ascii="Times New Roman" w:hAnsi="Times New Roman" w:cs="Times New Roman" w:eastAsia="Times New Roman"/>
          <w:b w:val="0"/>
          <w:sz w:val="24"/>
        </w:rPr>
        <w:t>The successful implementation of ShopEZ validates the effectiveness of the MERN stack for building scalable web applications and provides a strong foundation for future enhancements such as real payments, tracking, recommendations and analytics. The project has been a valuable practical exercise in full-stack web development and has strengthened the understanding of frontend engineering, backend service design, database modelling, authentication mechanisms and software engineering principles.</w:t>
      </w:r>
    </w:p>
    <w:p>
      <w:r>
        <w:br w:type="page"/>
      </w:r>
    </w:p>
    <w:p>
      <w:pPr>
        <w:spacing w:line="360" w:lineRule="auto" w:after="200"/>
        <w:jc w:val="left"/>
      </w:pPr>
      <w:r>
        <w:rPr>
          <w:rFonts w:ascii="Times New Roman" w:hAnsi="Times New Roman" w:cs="Times New Roman" w:eastAsia="Times New Roman"/>
          <w:b/>
          <w:sz w:val="32"/>
        </w:rPr>
        <w:t>16. REFERENCES</w:t>
      </w:r>
    </w:p>
    <w:p>
      <w:pPr>
        <w:spacing w:line="360" w:lineRule="auto" w:after="120"/>
        <w:jc w:val="both"/>
      </w:pPr>
      <w:r>
        <w:rPr>
          <w:rFonts w:ascii="Times New Roman" w:hAnsi="Times New Roman" w:cs="Times New Roman" w:eastAsia="Times New Roman"/>
          <w:b w:val="0"/>
          <w:sz w:val="24"/>
        </w:rPr>
        <w:t>The following resources were referred to during the design, development and implementation of the ShopEZ application:</w:t>
      </w:r>
    </w:p>
    <w:p>
      <w:pPr>
        <w:spacing w:line="360" w:lineRule="auto" w:after="80"/>
        <w:jc w:val="left"/>
      </w:pPr>
      <w:r>
        <w:rPr>
          <w:rFonts w:ascii="Times New Roman" w:hAnsi="Times New Roman" w:cs="Times New Roman" w:eastAsia="Times New Roman"/>
          <w:b/>
          <w:sz w:val="24"/>
        </w:rPr>
        <w:t xml:space="preserve">1. React.js Documentation – </w:t>
      </w:r>
      <w:r>
        <w:rPr>
          <w:rFonts w:ascii="Times New Roman" w:hAnsi="Times New Roman" w:cs="Times New Roman" w:eastAsia="Times New Roman"/>
          <w:b w:val="0"/>
          <w:color w:val="1F497D"/>
          <w:sz w:val="24"/>
          <w:u w:val="single"/>
        </w:rPr>
        <w:t>https://react.dev/</w:t>
      </w:r>
    </w:p>
    <w:p>
      <w:pPr>
        <w:spacing w:line="360" w:lineRule="auto" w:after="80"/>
        <w:jc w:val="left"/>
      </w:pPr>
      <w:r>
        <w:rPr>
          <w:rFonts w:ascii="Times New Roman" w:hAnsi="Times New Roman" w:cs="Times New Roman" w:eastAsia="Times New Roman"/>
          <w:b/>
          <w:sz w:val="24"/>
        </w:rPr>
        <w:t xml:space="preserve">2. Node.js Documentation – </w:t>
      </w:r>
      <w:r>
        <w:rPr>
          <w:rFonts w:ascii="Times New Roman" w:hAnsi="Times New Roman" w:cs="Times New Roman" w:eastAsia="Times New Roman"/>
          <w:b w:val="0"/>
          <w:color w:val="1F497D"/>
          <w:sz w:val="24"/>
          <w:u w:val="single"/>
        </w:rPr>
        <w:t>https://nodejs.org/en/docs</w:t>
      </w:r>
    </w:p>
    <w:p>
      <w:pPr>
        <w:spacing w:line="360" w:lineRule="auto" w:after="80"/>
        <w:jc w:val="left"/>
      </w:pPr>
      <w:r>
        <w:rPr>
          <w:rFonts w:ascii="Times New Roman" w:hAnsi="Times New Roman" w:cs="Times New Roman" w:eastAsia="Times New Roman"/>
          <w:b/>
          <w:sz w:val="24"/>
        </w:rPr>
        <w:t xml:space="preserve">3. Express.js Documentation – </w:t>
      </w:r>
      <w:r>
        <w:rPr>
          <w:rFonts w:ascii="Times New Roman" w:hAnsi="Times New Roman" w:cs="Times New Roman" w:eastAsia="Times New Roman"/>
          <w:b w:val="0"/>
          <w:color w:val="1F497D"/>
          <w:sz w:val="24"/>
          <w:u w:val="single"/>
        </w:rPr>
        <w:t>https://expressjs.com/</w:t>
      </w:r>
    </w:p>
    <w:p>
      <w:pPr>
        <w:spacing w:line="360" w:lineRule="auto" w:after="80"/>
        <w:jc w:val="left"/>
      </w:pPr>
      <w:r>
        <w:rPr>
          <w:rFonts w:ascii="Times New Roman" w:hAnsi="Times New Roman" w:cs="Times New Roman" w:eastAsia="Times New Roman"/>
          <w:b/>
          <w:sz w:val="24"/>
        </w:rPr>
        <w:t xml:space="preserve">4. MongoDB Documentation – </w:t>
      </w:r>
      <w:r>
        <w:rPr>
          <w:rFonts w:ascii="Times New Roman" w:hAnsi="Times New Roman" w:cs="Times New Roman" w:eastAsia="Times New Roman"/>
          <w:b w:val="0"/>
          <w:color w:val="1F497D"/>
          <w:sz w:val="24"/>
          <w:u w:val="single"/>
        </w:rPr>
        <w:t>https://www.mongodb.com/docs/</w:t>
      </w:r>
    </w:p>
    <w:p>
      <w:pPr>
        <w:spacing w:line="360" w:lineRule="auto" w:after="80"/>
        <w:jc w:val="left"/>
      </w:pPr>
      <w:r>
        <w:rPr>
          <w:rFonts w:ascii="Times New Roman" w:hAnsi="Times New Roman" w:cs="Times New Roman" w:eastAsia="Times New Roman"/>
          <w:b/>
          <w:sz w:val="24"/>
        </w:rPr>
        <w:t xml:space="preserve">5. JSON Web Token (JWT) – </w:t>
      </w:r>
      <w:r>
        <w:rPr>
          <w:rFonts w:ascii="Times New Roman" w:hAnsi="Times New Roman" w:cs="Times New Roman" w:eastAsia="Times New Roman"/>
          <w:b w:val="0"/>
          <w:color w:val="1F497D"/>
          <w:sz w:val="24"/>
          <w:u w:val="single"/>
        </w:rPr>
        <w:t>https://jwt.io/introduction</w:t>
      </w:r>
    </w:p>
    <w:p>
      <w:pPr>
        <w:spacing w:line="360" w:lineRule="auto" w:after="80"/>
        <w:jc w:val="left"/>
      </w:pPr>
      <w:r>
        <w:rPr>
          <w:rFonts w:ascii="Times New Roman" w:hAnsi="Times New Roman" w:cs="Times New Roman" w:eastAsia="Times New Roman"/>
          <w:b/>
          <w:sz w:val="24"/>
        </w:rPr>
        <w:t xml:space="preserve">6. Bootstrap Framework – </w:t>
      </w:r>
      <w:r>
        <w:rPr>
          <w:rFonts w:ascii="Times New Roman" w:hAnsi="Times New Roman" w:cs="Times New Roman" w:eastAsia="Times New Roman"/>
          <w:b w:val="0"/>
          <w:color w:val="1F497D"/>
          <w:sz w:val="24"/>
          <w:u w:val="single"/>
        </w:rPr>
        <w:t>https://getbootstrap.com/</w:t>
      </w:r>
    </w:p>
    <w:p>
      <w:pPr>
        <w:spacing w:line="360" w:lineRule="auto" w:after="80"/>
        <w:jc w:val="left"/>
      </w:pPr>
      <w:r>
        <w:rPr>
          <w:rFonts w:ascii="Times New Roman" w:hAnsi="Times New Roman" w:cs="Times New Roman" w:eastAsia="Times New Roman"/>
          <w:b/>
          <w:sz w:val="24"/>
        </w:rPr>
        <w:t xml:space="preserve">7. MDN Web Docs (HTML, CSS, JavaScript) – </w:t>
      </w:r>
      <w:r>
        <w:rPr>
          <w:rFonts w:ascii="Times New Roman" w:hAnsi="Times New Roman" w:cs="Times New Roman" w:eastAsia="Times New Roman"/>
          <w:b w:val="0"/>
          <w:color w:val="1F497D"/>
          <w:sz w:val="24"/>
          <w:u w:val="single"/>
        </w:rPr>
        <w:t>https://developer.mozilla.org/</w:t>
      </w:r>
    </w:p>
    <w:p>
      <w:pPr>
        <w:spacing w:line="360" w:lineRule="auto" w:after="80"/>
        <w:jc w:val="left"/>
      </w:pPr>
      <w:r>
        <w:rPr>
          <w:rFonts w:ascii="Times New Roman" w:hAnsi="Times New Roman" w:cs="Times New Roman" w:eastAsia="Times New Roman"/>
          <w:b/>
          <w:sz w:val="24"/>
        </w:rPr>
        <w:t xml:space="preserve">8. Visual Studio Code – </w:t>
      </w:r>
      <w:r>
        <w:rPr>
          <w:rFonts w:ascii="Times New Roman" w:hAnsi="Times New Roman" w:cs="Times New Roman" w:eastAsia="Times New Roman"/>
          <w:b w:val="0"/>
          <w:color w:val="1F497D"/>
          <w:sz w:val="24"/>
          <w:u w:val="single"/>
        </w:rPr>
        <w:t>https://code.visualstudio.com/docs</w:t>
      </w:r>
    </w:p>
    <w:p>
      <w:pPr>
        <w:spacing w:line="360" w:lineRule="auto" w:after="80"/>
        <w:jc w:val="left"/>
      </w:pPr>
      <w:r>
        <w:rPr>
          <w:rFonts w:ascii="Times New Roman" w:hAnsi="Times New Roman" w:cs="Times New Roman" w:eastAsia="Times New Roman"/>
          <w:b/>
          <w:sz w:val="24"/>
        </w:rPr>
        <w:t xml:space="preserve">9. Tailwind CSS – </w:t>
      </w:r>
      <w:r>
        <w:rPr>
          <w:rFonts w:ascii="Times New Roman" w:hAnsi="Times New Roman" w:cs="Times New Roman" w:eastAsia="Times New Roman"/>
          <w:b w:val="0"/>
          <w:color w:val="1F497D"/>
          <w:sz w:val="24"/>
          <w:u w:val="single"/>
        </w:rPr>
        <w:t>https://tailwindcss.com/docs</w:t>
      </w:r>
    </w:p>
    <w:p>
      <w:pPr>
        <w:spacing w:line="360" w:lineRule="auto" w:after="80"/>
        <w:jc w:val="left"/>
      </w:pPr>
      <w:r>
        <w:rPr>
          <w:rFonts w:ascii="Times New Roman" w:hAnsi="Times New Roman" w:cs="Times New Roman" w:eastAsia="Times New Roman"/>
          <w:b/>
          <w:sz w:val="24"/>
        </w:rPr>
        <w:t xml:space="preserve">10. TanStack Router – </w:t>
      </w:r>
      <w:r>
        <w:rPr>
          <w:rFonts w:ascii="Times New Roman" w:hAnsi="Times New Roman" w:cs="Times New Roman" w:eastAsia="Times New Roman"/>
          <w:b w:val="0"/>
          <w:color w:val="1F497D"/>
          <w:sz w:val="24"/>
          <w:u w:val="single"/>
        </w:rPr>
        <w:t>https://tanstack.com/router</w:t>
      </w:r>
    </w:p>
    <w:p>
      <w:pPr>
        <w:spacing w:line="360" w:lineRule="auto" w:after="80"/>
        <w:jc w:val="left"/>
      </w:pPr>
      <w:r>
        <w:rPr>
          <w:rFonts w:ascii="Times New Roman" w:hAnsi="Times New Roman" w:cs="Times New Roman" w:eastAsia="Times New Roman"/>
          <w:b/>
          <w:sz w:val="24"/>
        </w:rPr>
        <w:t xml:space="preserve">11. TanStack Query – </w:t>
      </w:r>
      <w:r>
        <w:rPr>
          <w:rFonts w:ascii="Times New Roman" w:hAnsi="Times New Roman" w:cs="Times New Roman" w:eastAsia="Times New Roman"/>
          <w:b w:val="0"/>
          <w:color w:val="1F497D"/>
          <w:sz w:val="24"/>
          <w:u w:val="single"/>
        </w:rPr>
        <w:t>https://tanstack.com/query</w:t>
      </w:r>
    </w:p>
    <w:p>
      <w:pPr>
        <w:spacing w:line="360" w:lineRule="auto" w:after="80"/>
        <w:jc w:val="left"/>
      </w:pPr>
      <w:r>
        <w:rPr>
          <w:rFonts w:ascii="Times New Roman" w:hAnsi="Times New Roman" w:cs="Times New Roman" w:eastAsia="Times New Roman"/>
          <w:b/>
          <w:sz w:val="24"/>
        </w:rPr>
        <w:t xml:space="preserve">12. Zod Validation Library – </w:t>
      </w:r>
      <w:r>
        <w:rPr>
          <w:rFonts w:ascii="Times New Roman" w:hAnsi="Times New Roman" w:cs="Times New Roman" w:eastAsia="Times New Roman"/>
          <w:b w:val="0"/>
          <w:color w:val="1F497D"/>
          <w:sz w:val="24"/>
          <w:u w:val="single"/>
        </w:rPr>
        <w:t>https://zod.dev/</w:t>
      </w:r>
    </w:p>
    <w:p>
      <w:pPr>
        <w:spacing w:line="360" w:lineRule="auto" w:after="80"/>
        <w:jc w:val="left"/>
      </w:pPr>
      <w:r>
        <w:rPr>
          <w:rFonts w:ascii="Times New Roman" w:hAnsi="Times New Roman" w:cs="Times New Roman" w:eastAsia="Times New Roman"/>
          <w:b/>
          <w:sz w:val="24"/>
        </w:rPr>
        <w:t xml:space="preserve">13. Vite Build Tool – </w:t>
      </w:r>
      <w:r>
        <w:rPr>
          <w:rFonts w:ascii="Times New Roman" w:hAnsi="Times New Roman" w:cs="Times New Roman" w:eastAsia="Times New Roman"/>
          <w:b w:val="0"/>
          <w:color w:val="1F497D"/>
          <w:sz w:val="24"/>
          <w:u w:val="single"/>
        </w:rPr>
        <w:t>https://vitejs.dev/</w:t>
      </w:r>
    </w:p>
    <w:p>
      <w:pPr>
        <w:spacing w:line="360" w:lineRule="auto" w:after="80"/>
        <w:jc w:val="left"/>
      </w:pPr>
      <w:r>
        <w:rPr>
          <w:rFonts w:ascii="Times New Roman" w:hAnsi="Times New Roman" w:cs="Times New Roman" w:eastAsia="Times New Roman"/>
          <w:b/>
          <w:sz w:val="24"/>
        </w:rPr>
        <w:t xml:space="preserve">14. Lucide Icons – </w:t>
      </w:r>
      <w:r>
        <w:rPr>
          <w:rFonts w:ascii="Times New Roman" w:hAnsi="Times New Roman" w:cs="Times New Roman" w:eastAsia="Times New Roman"/>
          <w:b w:val="0"/>
          <w:color w:val="1F497D"/>
          <w:sz w:val="24"/>
          <w:u w:val="single"/>
        </w:rPr>
        <w:t>https://lucide.dev/</w:t>
      </w:r>
    </w:p>
    <w:p>
      <w:r>
        <w:br w:type="page"/>
      </w:r>
    </w:p>
    <w:p>
      <w:pPr>
        <w:spacing w:line="360" w:lineRule="auto" w:after="200"/>
        <w:jc w:val="left"/>
      </w:pPr>
      <w:r>
        <w:rPr>
          <w:rFonts w:ascii="Times New Roman" w:hAnsi="Times New Roman" w:cs="Times New Roman" w:eastAsia="Times New Roman"/>
          <w:b/>
          <w:sz w:val="32"/>
        </w:rPr>
        <w:t>17. SOURCE CODE</w:t>
      </w:r>
    </w:p>
    <w:p>
      <w:pPr>
        <w:spacing w:line="360" w:lineRule="auto" w:after="120"/>
        <w:jc w:val="both"/>
      </w:pPr>
      <w:r>
        <w:rPr>
          <w:rFonts w:ascii="Times New Roman" w:hAnsi="Times New Roman" w:cs="Times New Roman" w:eastAsia="Times New Roman"/>
          <w:b w:val="0"/>
          <w:sz w:val="24"/>
        </w:rPr>
        <w:t>The complete source code of the ShopEZ application is organised into two primary sections: the React + TypeScript frontend and the Node.js / Express backend. The frontend contains reusable components, route files, context providers and styling. The backend contains routes, controllers, middleware and Mongoose models. Representative snippets from each area are reproduced below; the full code base is submitted separately as a Git repository.</w:t>
      </w:r>
    </w:p>
    <w:p>
      <w:pPr>
        <w:spacing w:line="360" w:lineRule="auto" w:after="160"/>
        <w:jc w:val="left"/>
      </w:pPr>
      <w:r>
        <w:rPr>
          <w:rFonts w:ascii="Times New Roman" w:hAnsi="Times New Roman" w:cs="Times New Roman" w:eastAsia="Times New Roman"/>
          <w:b/>
          <w:sz w:val="28"/>
        </w:rPr>
        <w:t>17.1 Product Card Component (React + TypeScript)</w:t>
      </w:r>
    </w:p>
    <w:tbl>
      <w:tblPr>
        <w:tblStyle w:val="TableGrid"/>
        <w:tblW w:type="auto" w:w="0"/>
        <w:tblLayout w:type="fixed"/>
        <w:tblLook w:firstColumn="1" w:firstRow="1" w:lastColumn="0" w:lastRow="0" w:noHBand="0" w:noVBand="1" w:val="04A0"/>
      </w:tblPr>
      <w:tblGrid>
        <w:gridCol w:w="720"/>
        <w:gridCol w:w="8496"/>
      </w:tblGrid>
      <w:tr>
        <w:tc>
          <w:tcPr>
            <w:tcW w:type="dxa" w:w="720"/>
            <w:shd w:val="clear" w:color="auto" w:fill="F0F0F0"/>
          </w:tcPr>
          <w:p>
            <w:pPr>
              <w:spacing w:line="240" w:lineRule="auto" w:after="0"/>
              <w:jc w:val="right"/>
            </w:pPr>
            <w:r/>
            <w:r>
              <w:rPr>
                <w:rFonts w:ascii="Consolas" w:hAnsi="Consolas"/>
                <w:color w:val="888888"/>
                <w:sz w:val="20"/>
              </w:rPr>
              <w:t>1</w:t>
            </w:r>
          </w:p>
        </w:tc>
        <w:tc>
          <w:tcPr>
            <w:tcW w:type="dxa" w:w="8496"/>
          </w:tcPr>
          <w:p>
            <w:pPr>
              <w:spacing w:line="240" w:lineRule="auto" w:after="0"/>
              <w:jc w:val="left"/>
            </w:pPr>
            <w:r/>
            <w:r>
              <w:rPr>
                <w:rFonts w:ascii="Consolas" w:hAnsi="Consolas"/>
                <w:sz w:val="20"/>
              </w:rPr>
              <w:t>import { Star } from "lucide-react";</w:t>
            </w:r>
          </w:p>
        </w:tc>
      </w:tr>
      <w:tr>
        <w:tc>
          <w:tcPr>
            <w:tcW w:type="dxa" w:w="720"/>
            <w:shd w:val="clear" w:color="auto" w:fill="F0F0F0"/>
          </w:tcPr>
          <w:p>
            <w:pPr>
              <w:spacing w:line="240" w:lineRule="auto" w:after="0"/>
              <w:jc w:val="right"/>
            </w:pPr>
            <w:r/>
            <w:r>
              <w:rPr>
                <w:rFonts w:ascii="Consolas" w:hAnsi="Consolas"/>
                <w:color w:val="888888"/>
                <w:sz w:val="20"/>
              </w:rPr>
              <w:t>2</w:t>
            </w:r>
          </w:p>
        </w:tc>
        <w:tc>
          <w:tcPr>
            <w:tcW w:type="dxa" w:w="8496"/>
          </w:tcPr>
          <w:p>
            <w:pPr>
              <w:spacing w:line="240" w:lineRule="auto" w:after="0"/>
              <w:jc w:val="left"/>
            </w:pPr>
            <w:r/>
            <w:r>
              <w:rPr>
                <w:rFonts w:ascii="Consolas" w:hAnsi="Consolas"/>
                <w:sz w:val="20"/>
              </w:rPr>
              <w:t>import type { Product } from "@/types/product";</w:t>
            </w:r>
          </w:p>
        </w:tc>
      </w:tr>
      <w:tr>
        <w:tc>
          <w:tcPr>
            <w:tcW w:type="dxa" w:w="720"/>
            <w:shd w:val="clear" w:color="auto" w:fill="F0F0F0"/>
          </w:tcPr>
          <w:p>
            <w:pPr>
              <w:spacing w:line="240" w:lineRule="auto" w:after="0"/>
              <w:jc w:val="right"/>
            </w:pPr>
            <w:r/>
            <w:r>
              <w:rPr>
                <w:rFonts w:ascii="Consolas" w:hAnsi="Consolas"/>
                <w:color w:val="888888"/>
                <w:sz w:val="20"/>
              </w:rPr>
              <w:t>3</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4</w:t>
            </w:r>
          </w:p>
        </w:tc>
        <w:tc>
          <w:tcPr>
            <w:tcW w:type="dxa" w:w="8496"/>
          </w:tcPr>
          <w:p>
            <w:pPr>
              <w:spacing w:line="240" w:lineRule="auto" w:after="0"/>
              <w:jc w:val="left"/>
            </w:pPr>
            <w:r/>
            <w:r>
              <w:rPr>
                <w:rFonts w:ascii="Consolas" w:hAnsi="Consolas"/>
                <w:sz w:val="20"/>
              </w:rPr>
              <w:t>type Props = { product: Product; onAdd: (p: Product) =&gt; void };</w:t>
            </w:r>
          </w:p>
        </w:tc>
      </w:tr>
      <w:tr>
        <w:tc>
          <w:tcPr>
            <w:tcW w:type="dxa" w:w="720"/>
            <w:shd w:val="clear" w:color="auto" w:fill="F0F0F0"/>
          </w:tcPr>
          <w:p>
            <w:pPr>
              <w:spacing w:line="240" w:lineRule="auto" w:after="0"/>
              <w:jc w:val="right"/>
            </w:pPr>
            <w:r/>
            <w:r>
              <w:rPr>
                <w:rFonts w:ascii="Consolas" w:hAnsi="Consolas"/>
                <w:color w:val="888888"/>
                <w:sz w:val="20"/>
              </w:rPr>
              <w:t>5</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6</w:t>
            </w:r>
          </w:p>
        </w:tc>
        <w:tc>
          <w:tcPr>
            <w:tcW w:type="dxa" w:w="8496"/>
          </w:tcPr>
          <w:p>
            <w:pPr>
              <w:spacing w:line="240" w:lineRule="auto" w:after="0"/>
              <w:jc w:val="left"/>
            </w:pPr>
            <w:r/>
            <w:r>
              <w:rPr>
                <w:rFonts w:ascii="Consolas" w:hAnsi="Consolas"/>
                <w:sz w:val="20"/>
              </w:rPr>
              <w:t>export function ProductCard({ product, onAdd }: Props) {</w:t>
            </w:r>
          </w:p>
        </w:tc>
      </w:tr>
      <w:tr>
        <w:tc>
          <w:tcPr>
            <w:tcW w:type="dxa" w:w="720"/>
            <w:shd w:val="clear" w:color="auto" w:fill="F0F0F0"/>
          </w:tcPr>
          <w:p>
            <w:pPr>
              <w:spacing w:line="240" w:lineRule="auto" w:after="0"/>
              <w:jc w:val="right"/>
            </w:pPr>
            <w:r/>
            <w:r>
              <w:rPr>
                <w:rFonts w:ascii="Consolas" w:hAnsi="Consolas"/>
                <w:color w:val="888888"/>
                <w:sz w:val="20"/>
              </w:rPr>
              <w:t>7</w:t>
            </w:r>
          </w:p>
        </w:tc>
        <w:tc>
          <w:tcPr>
            <w:tcW w:type="dxa" w:w="8496"/>
          </w:tcPr>
          <w:p>
            <w:pPr>
              <w:spacing w:line="240" w:lineRule="auto" w:after="0"/>
              <w:jc w:val="left"/>
            </w:pPr>
            <w:r/>
            <w:r>
              <w:rPr>
                <w:rFonts w:ascii="Consolas" w:hAnsi="Consolas"/>
                <w:sz w:val="20"/>
              </w:rPr>
              <w:t xml:space="preserve">  const { name, price, oldPrice, image, category, rating, reviews, discount } = product;</w:t>
            </w:r>
          </w:p>
        </w:tc>
      </w:tr>
      <w:tr>
        <w:tc>
          <w:tcPr>
            <w:tcW w:type="dxa" w:w="720"/>
            <w:shd w:val="clear" w:color="auto" w:fill="F0F0F0"/>
          </w:tcPr>
          <w:p>
            <w:pPr>
              <w:spacing w:line="240" w:lineRule="auto" w:after="0"/>
              <w:jc w:val="right"/>
            </w:pPr>
            <w:r/>
            <w:r>
              <w:rPr>
                <w:rFonts w:ascii="Consolas" w:hAnsi="Consolas"/>
                <w:color w:val="888888"/>
                <w:sz w:val="20"/>
              </w:rPr>
              <w:t>8</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9</w:t>
            </w:r>
          </w:p>
        </w:tc>
        <w:tc>
          <w:tcPr>
            <w:tcW w:type="dxa" w:w="8496"/>
          </w:tcPr>
          <w:p>
            <w:pPr>
              <w:spacing w:line="240" w:lineRule="auto" w:after="0"/>
              <w:jc w:val="left"/>
            </w:pPr>
            <w:r/>
            <w:r>
              <w:rPr>
                <w:rFonts w:ascii="Consolas" w:hAnsi="Consolas"/>
                <w:sz w:val="20"/>
              </w:rPr>
              <w:t xml:space="preserve">  return (</w:t>
            </w:r>
          </w:p>
        </w:tc>
      </w:tr>
      <w:tr>
        <w:tc>
          <w:tcPr>
            <w:tcW w:type="dxa" w:w="720"/>
            <w:shd w:val="clear" w:color="auto" w:fill="F0F0F0"/>
          </w:tcPr>
          <w:p>
            <w:pPr>
              <w:spacing w:line="240" w:lineRule="auto" w:after="0"/>
              <w:jc w:val="right"/>
            </w:pPr>
            <w:r/>
            <w:r>
              <w:rPr>
                <w:rFonts w:ascii="Consolas" w:hAnsi="Consolas"/>
                <w:color w:val="888888"/>
                <w:sz w:val="20"/>
              </w:rPr>
              <w:t>10</w:t>
            </w:r>
          </w:p>
        </w:tc>
        <w:tc>
          <w:tcPr>
            <w:tcW w:type="dxa" w:w="8496"/>
          </w:tcPr>
          <w:p>
            <w:pPr>
              <w:spacing w:line="240" w:lineRule="auto" w:after="0"/>
              <w:jc w:val="left"/>
            </w:pPr>
            <w:r/>
            <w:r>
              <w:rPr>
                <w:rFonts w:ascii="Consolas" w:hAnsi="Consolas"/>
                <w:sz w:val="20"/>
              </w:rPr>
              <w:t xml:space="preserve">    &lt;article className="group rounded-2xl border bg-white p-4 shadow-sm"&gt;</w:t>
            </w:r>
          </w:p>
        </w:tc>
      </w:tr>
      <w:tr>
        <w:tc>
          <w:tcPr>
            <w:tcW w:type="dxa" w:w="720"/>
            <w:shd w:val="clear" w:color="auto" w:fill="F0F0F0"/>
          </w:tcPr>
          <w:p>
            <w:pPr>
              <w:spacing w:line="240" w:lineRule="auto" w:after="0"/>
              <w:jc w:val="right"/>
            </w:pPr>
            <w:r/>
            <w:r>
              <w:rPr>
                <w:rFonts w:ascii="Consolas" w:hAnsi="Consolas"/>
                <w:color w:val="888888"/>
                <w:sz w:val="20"/>
              </w:rPr>
              <w:t>11</w:t>
            </w:r>
          </w:p>
        </w:tc>
        <w:tc>
          <w:tcPr>
            <w:tcW w:type="dxa" w:w="8496"/>
          </w:tcPr>
          <w:p>
            <w:pPr>
              <w:spacing w:line="240" w:lineRule="auto" w:after="0"/>
              <w:jc w:val="left"/>
            </w:pPr>
            <w:r/>
            <w:r>
              <w:rPr>
                <w:rFonts w:ascii="Consolas" w:hAnsi="Consolas"/>
                <w:sz w:val="20"/>
              </w:rPr>
              <w:t xml:space="preserve">      {discount ? (</w:t>
            </w:r>
          </w:p>
        </w:tc>
      </w:tr>
      <w:tr>
        <w:tc>
          <w:tcPr>
            <w:tcW w:type="dxa" w:w="720"/>
            <w:shd w:val="clear" w:color="auto" w:fill="F0F0F0"/>
          </w:tcPr>
          <w:p>
            <w:pPr>
              <w:spacing w:line="240" w:lineRule="auto" w:after="0"/>
              <w:jc w:val="right"/>
            </w:pPr>
            <w:r/>
            <w:r>
              <w:rPr>
                <w:rFonts w:ascii="Consolas" w:hAnsi="Consolas"/>
                <w:color w:val="888888"/>
                <w:sz w:val="20"/>
              </w:rPr>
              <w:t>12</w:t>
            </w:r>
          </w:p>
        </w:tc>
        <w:tc>
          <w:tcPr>
            <w:tcW w:type="dxa" w:w="8496"/>
          </w:tcPr>
          <w:p>
            <w:pPr>
              <w:spacing w:line="240" w:lineRule="auto" w:after="0"/>
              <w:jc w:val="left"/>
            </w:pPr>
            <w:r/>
            <w:r>
              <w:rPr>
                <w:rFonts w:ascii="Consolas" w:hAnsi="Consolas"/>
                <w:sz w:val="20"/>
              </w:rPr>
              <w:t xml:space="preserve">        &lt;span className="badge-red"&gt;-{discount}%&lt;/span&gt;</w:t>
            </w:r>
          </w:p>
        </w:tc>
      </w:tr>
      <w:tr>
        <w:tc>
          <w:tcPr>
            <w:tcW w:type="dxa" w:w="720"/>
            <w:shd w:val="clear" w:color="auto" w:fill="F0F0F0"/>
          </w:tcPr>
          <w:p>
            <w:pPr>
              <w:spacing w:line="240" w:lineRule="auto" w:after="0"/>
              <w:jc w:val="right"/>
            </w:pPr>
            <w:r/>
            <w:r>
              <w:rPr>
                <w:rFonts w:ascii="Consolas" w:hAnsi="Consolas"/>
                <w:color w:val="888888"/>
                <w:sz w:val="20"/>
              </w:rPr>
              <w:t>13</w:t>
            </w:r>
          </w:p>
        </w:tc>
        <w:tc>
          <w:tcPr>
            <w:tcW w:type="dxa" w:w="8496"/>
          </w:tcPr>
          <w:p>
            <w:pPr>
              <w:spacing w:line="240" w:lineRule="auto" w:after="0"/>
              <w:jc w:val="left"/>
            </w:pPr>
            <w:r/>
            <w:r>
              <w:rPr>
                <w:rFonts w:ascii="Consolas" w:hAnsi="Consolas"/>
                <w:sz w:val="20"/>
              </w:rPr>
              <w:t xml:space="preserve">      ) : null}</w:t>
            </w:r>
          </w:p>
        </w:tc>
      </w:tr>
      <w:tr>
        <w:tc>
          <w:tcPr>
            <w:tcW w:type="dxa" w:w="720"/>
            <w:shd w:val="clear" w:color="auto" w:fill="F0F0F0"/>
          </w:tcPr>
          <w:p>
            <w:pPr>
              <w:spacing w:line="240" w:lineRule="auto" w:after="0"/>
              <w:jc w:val="right"/>
            </w:pPr>
            <w:r/>
            <w:r>
              <w:rPr>
                <w:rFonts w:ascii="Consolas" w:hAnsi="Consolas"/>
                <w:color w:val="888888"/>
                <w:sz w:val="20"/>
              </w:rPr>
              <w:t>14</w:t>
            </w:r>
          </w:p>
        </w:tc>
        <w:tc>
          <w:tcPr>
            <w:tcW w:type="dxa" w:w="8496"/>
          </w:tcPr>
          <w:p>
            <w:pPr>
              <w:spacing w:line="240" w:lineRule="auto" w:after="0"/>
              <w:jc w:val="left"/>
            </w:pPr>
            <w:r/>
            <w:r>
              <w:rPr>
                <w:rFonts w:ascii="Consolas" w:hAnsi="Consolas"/>
                <w:sz w:val="20"/>
              </w:rPr>
              <w:t xml:space="preserve">      &lt;img src={image} alt={name} className="h-48 w-full rounded-xl object-cover" /&gt;</w:t>
            </w:r>
          </w:p>
        </w:tc>
      </w:tr>
      <w:tr>
        <w:tc>
          <w:tcPr>
            <w:tcW w:type="dxa" w:w="720"/>
            <w:shd w:val="clear" w:color="auto" w:fill="F0F0F0"/>
          </w:tcPr>
          <w:p>
            <w:pPr>
              <w:spacing w:line="240" w:lineRule="auto" w:after="0"/>
              <w:jc w:val="right"/>
            </w:pPr>
            <w:r/>
            <w:r>
              <w:rPr>
                <w:rFonts w:ascii="Consolas" w:hAnsi="Consolas"/>
                <w:color w:val="888888"/>
                <w:sz w:val="20"/>
              </w:rPr>
              <w:t>15</w:t>
            </w:r>
          </w:p>
        </w:tc>
        <w:tc>
          <w:tcPr>
            <w:tcW w:type="dxa" w:w="8496"/>
          </w:tcPr>
          <w:p>
            <w:pPr>
              <w:spacing w:line="240" w:lineRule="auto" w:after="0"/>
              <w:jc w:val="left"/>
            </w:pPr>
            <w:r/>
            <w:r>
              <w:rPr>
                <w:rFonts w:ascii="Consolas" w:hAnsi="Consolas"/>
                <w:sz w:val="20"/>
              </w:rPr>
              <w:t xml:space="preserve">      &lt;p className="mt-3 text-xs uppercase tracking-wide text-slate-500"&gt;{category}&lt;/p&gt;</w:t>
            </w:r>
          </w:p>
        </w:tc>
      </w:tr>
      <w:tr>
        <w:tc>
          <w:tcPr>
            <w:tcW w:type="dxa" w:w="720"/>
            <w:shd w:val="clear" w:color="auto" w:fill="F0F0F0"/>
          </w:tcPr>
          <w:p>
            <w:pPr>
              <w:spacing w:line="240" w:lineRule="auto" w:after="0"/>
              <w:jc w:val="right"/>
            </w:pPr>
            <w:r/>
            <w:r>
              <w:rPr>
                <w:rFonts w:ascii="Consolas" w:hAnsi="Consolas"/>
                <w:color w:val="888888"/>
                <w:sz w:val="20"/>
              </w:rPr>
              <w:t>16</w:t>
            </w:r>
          </w:p>
        </w:tc>
        <w:tc>
          <w:tcPr>
            <w:tcW w:type="dxa" w:w="8496"/>
          </w:tcPr>
          <w:p>
            <w:pPr>
              <w:spacing w:line="240" w:lineRule="auto" w:after="0"/>
              <w:jc w:val="left"/>
            </w:pPr>
            <w:r/>
            <w:r>
              <w:rPr>
                <w:rFonts w:ascii="Consolas" w:hAnsi="Consolas"/>
                <w:sz w:val="20"/>
              </w:rPr>
              <w:t xml:space="preserve">      &lt;h3 className="text-base font-semibold text-slate-900"&gt;{name}&lt;/h3&gt;</w:t>
            </w:r>
          </w:p>
        </w:tc>
      </w:tr>
      <w:tr>
        <w:tc>
          <w:tcPr>
            <w:tcW w:type="dxa" w:w="720"/>
            <w:shd w:val="clear" w:color="auto" w:fill="F0F0F0"/>
          </w:tcPr>
          <w:p>
            <w:pPr>
              <w:spacing w:line="240" w:lineRule="auto" w:after="0"/>
              <w:jc w:val="right"/>
            </w:pPr>
            <w:r/>
            <w:r>
              <w:rPr>
                <w:rFonts w:ascii="Consolas" w:hAnsi="Consolas"/>
                <w:color w:val="888888"/>
                <w:sz w:val="20"/>
              </w:rPr>
              <w:t>17</w:t>
            </w:r>
          </w:p>
        </w:tc>
        <w:tc>
          <w:tcPr>
            <w:tcW w:type="dxa" w:w="8496"/>
          </w:tcPr>
          <w:p>
            <w:pPr>
              <w:spacing w:line="240" w:lineRule="auto" w:after="0"/>
              <w:jc w:val="left"/>
            </w:pPr>
            <w:r/>
            <w:r>
              <w:rPr>
                <w:rFonts w:ascii="Consolas" w:hAnsi="Consolas"/>
                <w:sz w:val="20"/>
              </w:rPr>
              <w:t xml:space="preserve">      &lt;div className="mt-2 flex items-baseline gap-2"&gt;</w:t>
            </w:r>
          </w:p>
        </w:tc>
      </w:tr>
      <w:tr>
        <w:tc>
          <w:tcPr>
            <w:tcW w:type="dxa" w:w="720"/>
            <w:shd w:val="clear" w:color="auto" w:fill="F0F0F0"/>
          </w:tcPr>
          <w:p>
            <w:pPr>
              <w:spacing w:line="240" w:lineRule="auto" w:after="0"/>
              <w:jc w:val="right"/>
            </w:pPr>
            <w:r/>
            <w:r>
              <w:rPr>
                <w:rFonts w:ascii="Consolas" w:hAnsi="Consolas"/>
                <w:color w:val="888888"/>
                <w:sz w:val="20"/>
              </w:rPr>
              <w:t>18</w:t>
            </w:r>
          </w:p>
        </w:tc>
        <w:tc>
          <w:tcPr>
            <w:tcW w:type="dxa" w:w="8496"/>
          </w:tcPr>
          <w:p>
            <w:pPr>
              <w:spacing w:line="240" w:lineRule="auto" w:after="0"/>
              <w:jc w:val="left"/>
            </w:pPr>
            <w:r/>
            <w:r>
              <w:rPr>
                <w:rFonts w:ascii="Consolas" w:hAnsi="Consolas"/>
                <w:sz w:val="20"/>
              </w:rPr>
              <w:t xml:space="preserve">        &lt;span className="text-lg font-bold"&gt;${price.toFixed(2)}&lt;/span&gt;</w:t>
            </w:r>
          </w:p>
        </w:tc>
      </w:tr>
      <w:tr>
        <w:tc>
          <w:tcPr>
            <w:tcW w:type="dxa" w:w="720"/>
            <w:shd w:val="clear" w:color="auto" w:fill="F0F0F0"/>
          </w:tcPr>
          <w:p>
            <w:pPr>
              <w:spacing w:line="240" w:lineRule="auto" w:after="0"/>
              <w:jc w:val="right"/>
            </w:pPr>
            <w:r/>
            <w:r>
              <w:rPr>
                <w:rFonts w:ascii="Consolas" w:hAnsi="Consolas"/>
                <w:color w:val="888888"/>
                <w:sz w:val="20"/>
              </w:rPr>
              <w:t>19</w:t>
            </w:r>
          </w:p>
        </w:tc>
        <w:tc>
          <w:tcPr>
            <w:tcW w:type="dxa" w:w="8496"/>
          </w:tcPr>
          <w:p>
            <w:pPr>
              <w:spacing w:line="240" w:lineRule="auto" w:after="0"/>
              <w:jc w:val="left"/>
            </w:pPr>
            <w:r/>
            <w:r>
              <w:rPr>
                <w:rFonts w:ascii="Consolas" w:hAnsi="Consolas"/>
                <w:sz w:val="20"/>
              </w:rPr>
              <w:t xml:space="preserve">        {oldPrice ? &lt;s className="text-sm text-slate-400"&gt;${oldPrice.toFixed(2)}&lt;/s&gt; : null}</w:t>
            </w:r>
          </w:p>
        </w:tc>
      </w:tr>
      <w:tr>
        <w:tc>
          <w:tcPr>
            <w:tcW w:type="dxa" w:w="720"/>
            <w:shd w:val="clear" w:color="auto" w:fill="F0F0F0"/>
          </w:tcPr>
          <w:p>
            <w:pPr>
              <w:spacing w:line="240" w:lineRule="auto" w:after="0"/>
              <w:jc w:val="right"/>
            </w:pPr>
            <w:r/>
            <w:r>
              <w:rPr>
                <w:rFonts w:ascii="Consolas" w:hAnsi="Consolas"/>
                <w:color w:val="888888"/>
                <w:sz w:val="20"/>
              </w:rPr>
              <w:t>20</w:t>
            </w:r>
          </w:p>
        </w:tc>
        <w:tc>
          <w:tcPr>
            <w:tcW w:type="dxa" w:w="8496"/>
          </w:tcPr>
          <w:p>
            <w:pPr>
              <w:spacing w:line="240" w:lineRule="auto" w:after="0"/>
              <w:jc w:val="left"/>
            </w:pPr>
            <w:r/>
            <w:r>
              <w:rPr>
                <w:rFonts w:ascii="Consolas" w:hAnsi="Consolas"/>
                <w:sz w:val="20"/>
              </w:rPr>
              <w:t xml:space="preserve">      &lt;/div&gt;</w:t>
            </w:r>
          </w:p>
        </w:tc>
      </w:tr>
      <w:tr>
        <w:tc>
          <w:tcPr>
            <w:tcW w:type="dxa" w:w="720"/>
            <w:shd w:val="clear" w:color="auto" w:fill="F0F0F0"/>
          </w:tcPr>
          <w:p>
            <w:pPr>
              <w:spacing w:line="240" w:lineRule="auto" w:after="0"/>
              <w:jc w:val="right"/>
            </w:pPr>
            <w:r/>
            <w:r>
              <w:rPr>
                <w:rFonts w:ascii="Consolas" w:hAnsi="Consolas"/>
                <w:color w:val="888888"/>
                <w:sz w:val="20"/>
              </w:rPr>
              <w:t>21</w:t>
            </w:r>
          </w:p>
        </w:tc>
        <w:tc>
          <w:tcPr>
            <w:tcW w:type="dxa" w:w="8496"/>
          </w:tcPr>
          <w:p>
            <w:pPr>
              <w:spacing w:line="240" w:lineRule="auto" w:after="0"/>
              <w:jc w:val="left"/>
            </w:pPr>
            <w:r/>
            <w:r>
              <w:rPr>
                <w:rFonts w:ascii="Consolas" w:hAnsi="Consolas"/>
                <w:sz w:val="20"/>
              </w:rPr>
              <w:t xml:space="preserve">      &lt;div className="mt-1 flex items-center gap-1 text-sm text-slate-600"&gt;</w:t>
            </w:r>
          </w:p>
        </w:tc>
      </w:tr>
      <w:tr>
        <w:tc>
          <w:tcPr>
            <w:tcW w:type="dxa" w:w="720"/>
            <w:shd w:val="clear" w:color="auto" w:fill="F0F0F0"/>
          </w:tcPr>
          <w:p>
            <w:pPr>
              <w:spacing w:line="240" w:lineRule="auto" w:after="0"/>
              <w:jc w:val="right"/>
            </w:pPr>
            <w:r/>
            <w:r>
              <w:rPr>
                <w:rFonts w:ascii="Consolas" w:hAnsi="Consolas"/>
                <w:color w:val="888888"/>
                <w:sz w:val="20"/>
              </w:rPr>
              <w:t>22</w:t>
            </w:r>
          </w:p>
        </w:tc>
        <w:tc>
          <w:tcPr>
            <w:tcW w:type="dxa" w:w="8496"/>
          </w:tcPr>
          <w:p>
            <w:pPr>
              <w:spacing w:line="240" w:lineRule="auto" w:after="0"/>
              <w:jc w:val="left"/>
            </w:pPr>
            <w:r/>
            <w:r>
              <w:rPr>
                <w:rFonts w:ascii="Consolas" w:hAnsi="Consolas"/>
                <w:sz w:val="20"/>
              </w:rPr>
              <w:t xml:space="preserve">        &lt;Star className="h-4 w-4 fill-amber-400 text-amber-400" /&gt;</w:t>
            </w:r>
          </w:p>
        </w:tc>
      </w:tr>
      <w:tr>
        <w:tc>
          <w:tcPr>
            <w:tcW w:type="dxa" w:w="720"/>
            <w:shd w:val="clear" w:color="auto" w:fill="F0F0F0"/>
          </w:tcPr>
          <w:p>
            <w:pPr>
              <w:spacing w:line="240" w:lineRule="auto" w:after="0"/>
              <w:jc w:val="right"/>
            </w:pPr>
            <w:r/>
            <w:r>
              <w:rPr>
                <w:rFonts w:ascii="Consolas" w:hAnsi="Consolas"/>
                <w:color w:val="888888"/>
                <w:sz w:val="20"/>
              </w:rPr>
              <w:t>23</w:t>
            </w:r>
          </w:p>
        </w:tc>
        <w:tc>
          <w:tcPr>
            <w:tcW w:type="dxa" w:w="8496"/>
          </w:tcPr>
          <w:p>
            <w:pPr>
              <w:spacing w:line="240" w:lineRule="auto" w:after="0"/>
              <w:jc w:val="left"/>
            </w:pPr>
            <w:r/>
            <w:r>
              <w:rPr>
                <w:rFonts w:ascii="Consolas" w:hAnsi="Consolas"/>
                <w:sz w:val="20"/>
              </w:rPr>
              <w:t xml:space="preserve">        &lt;span&gt;{rating}&lt;/span&gt;</w:t>
            </w:r>
          </w:p>
        </w:tc>
      </w:tr>
      <w:tr>
        <w:tc>
          <w:tcPr>
            <w:tcW w:type="dxa" w:w="720"/>
            <w:shd w:val="clear" w:color="auto" w:fill="F0F0F0"/>
          </w:tcPr>
          <w:p>
            <w:pPr>
              <w:spacing w:line="240" w:lineRule="auto" w:after="0"/>
              <w:jc w:val="right"/>
            </w:pPr>
            <w:r/>
            <w:r>
              <w:rPr>
                <w:rFonts w:ascii="Consolas" w:hAnsi="Consolas"/>
                <w:color w:val="888888"/>
                <w:sz w:val="20"/>
              </w:rPr>
              <w:t>24</w:t>
            </w:r>
          </w:p>
        </w:tc>
        <w:tc>
          <w:tcPr>
            <w:tcW w:type="dxa" w:w="8496"/>
          </w:tcPr>
          <w:p>
            <w:pPr>
              <w:spacing w:line="240" w:lineRule="auto" w:after="0"/>
              <w:jc w:val="left"/>
            </w:pPr>
            <w:r/>
            <w:r>
              <w:rPr>
                <w:rFonts w:ascii="Consolas" w:hAnsi="Consolas"/>
                <w:sz w:val="20"/>
              </w:rPr>
              <w:t xml:space="preserve">        &lt;span className="text-slate-400"&gt;({reviews})&lt;/span&gt;</w:t>
            </w:r>
          </w:p>
        </w:tc>
      </w:tr>
      <w:tr>
        <w:tc>
          <w:tcPr>
            <w:tcW w:type="dxa" w:w="720"/>
            <w:shd w:val="clear" w:color="auto" w:fill="F0F0F0"/>
          </w:tcPr>
          <w:p>
            <w:pPr>
              <w:spacing w:line="240" w:lineRule="auto" w:after="0"/>
              <w:jc w:val="right"/>
            </w:pPr>
            <w:r/>
            <w:r>
              <w:rPr>
                <w:rFonts w:ascii="Consolas" w:hAnsi="Consolas"/>
                <w:color w:val="888888"/>
                <w:sz w:val="20"/>
              </w:rPr>
              <w:t>25</w:t>
            </w:r>
          </w:p>
        </w:tc>
        <w:tc>
          <w:tcPr>
            <w:tcW w:type="dxa" w:w="8496"/>
          </w:tcPr>
          <w:p>
            <w:pPr>
              <w:spacing w:line="240" w:lineRule="auto" w:after="0"/>
              <w:jc w:val="left"/>
            </w:pPr>
            <w:r/>
            <w:r>
              <w:rPr>
                <w:rFonts w:ascii="Consolas" w:hAnsi="Consolas"/>
                <w:sz w:val="20"/>
              </w:rPr>
              <w:t xml:space="preserve">      &lt;/div&gt;</w:t>
            </w:r>
          </w:p>
        </w:tc>
      </w:tr>
      <w:tr>
        <w:tc>
          <w:tcPr>
            <w:tcW w:type="dxa" w:w="720"/>
            <w:shd w:val="clear" w:color="auto" w:fill="F0F0F0"/>
          </w:tcPr>
          <w:p>
            <w:pPr>
              <w:spacing w:line="240" w:lineRule="auto" w:after="0"/>
              <w:jc w:val="right"/>
            </w:pPr>
            <w:r/>
            <w:r>
              <w:rPr>
                <w:rFonts w:ascii="Consolas" w:hAnsi="Consolas"/>
                <w:color w:val="888888"/>
                <w:sz w:val="20"/>
              </w:rPr>
              <w:t>26</w:t>
            </w:r>
          </w:p>
        </w:tc>
        <w:tc>
          <w:tcPr>
            <w:tcW w:type="dxa" w:w="8496"/>
          </w:tcPr>
          <w:p>
            <w:pPr>
              <w:spacing w:line="240" w:lineRule="auto" w:after="0"/>
              <w:jc w:val="left"/>
            </w:pPr>
            <w:r/>
            <w:r>
              <w:rPr>
                <w:rFonts w:ascii="Consolas" w:hAnsi="Consolas"/>
                <w:sz w:val="20"/>
              </w:rPr>
              <w:t xml:space="preserve">      &lt;button onClick={() =&gt; onAdd(product)} className="btn-primary mt-3 w-full"&gt;</w:t>
            </w:r>
          </w:p>
        </w:tc>
      </w:tr>
      <w:tr>
        <w:tc>
          <w:tcPr>
            <w:tcW w:type="dxa" w:w="720"/>
            <w:shd w:val="clear" w:color="auto" w:fill="F0F0F0"/>
          </w:tcPr>
          <w:p>
            <w:pPr>
              <w:spacing w:line="240" w:lineRule="auto" w:after="0"/>
              <w:jc w:val="right"/>
            </w:pPr>
            <w:r/>
            <w:r>
              <w:rPr>
                <w:rFonts w:ascii="Consolas" w:hAnsi="Consolas"/>
                <w:color w:val="888888"/>
                <w:sz w:val="20"/>
              </w:rPr>
              <w:t>27</w:t>
            </w:r>
          </w:p>
        </w:tc>
        <w:tc>
          <w:tcPr>
            <w:tcW w:type="dxa" w:w="8496"/>
          </w:tcPr>
          <w:p>
            <w:pPr>
              <w:spacing w:line="240" w:lineRule="auto" w:after="0"/>
              <w:jc w:val="left"/>
            </w:pPr>
            <w:r/>
            <w:r>
              <w:rPr>
                <w:rFonts w:ascii="Consolas" w:hAnsi="Consolas"/>
                <w:sz w:val="20"/>
              </w:rPr>
              <w:t xml:space="preserve">        Add to cart</w:t>
            </w:r>
          </w:p>
        </w:tc>
      </w:tr>
      <w:tr>
        <w:tc>
          <w:tcPr>
            <w:tcW w:type="dxa" w:w="720"/>
            <w:shd w:val="clear" w:color="auto" w:fill="F0F0F0"/>
          </w:tcPr>
          <w:p>
            <w:pPr>
              <w:spacing w:line="240" w:lineRule="auto" w:after="0"/>
              <w:jc w:val="right"/>
            </w:pPr>
            <w:r/>
            <w:r>
              <w:rPr>
                <w:rFonts w:ascii="Consolas" w:hAnsi="Consolas"/>
                <w:color w:val="888888"/>
                <w:sz w:val="20"/>
              </w:rPr>
              <w:t>28</w:t>
            </w:r>
          </w:p>
        </w:tc>
        <w:tc>
          <w:tcPr>
            <w:tcW w:type="dxa" w:w="8496"/>
          </w:tcPr>
          <w:p>
            <w:pPr>
              <w:spacing w:line="240" w:lineRule="auto" w:after="0"/>
              <w:jc w:val="left"/>
            </w:pPr>
            <w:r/>
            <w:r>
              <w:rPr>
                <w:rFonts w:ascii="Consolas" w:hAnsi="Consolas"/>
                <w:sz w:val="20"/>
              </w:rPr>
              <w:t xml:space="preserve">      &lt;/button&gt;</w:t>
            </w:r>
          </w:p>
        </w:tc>
      </w:tr>
      <w:tr>
        <w:tc>
          <w:tcPr>
            <w:tcW w:type="dxa" w:w="720"/>
            <w:shd w:val="clear" w:color="auto" w:fill="F0F0F0"/>
          </w:tcPr>
          <w:p>
            <w:pPr>
              <w:spacing w:line="240" w:lineRule="auto" w:after="0"/>
              <w:jc w:val="right"/>
            </w:pPr>
            <w:r/>
            <w:r>
              <w:rPr>
                <w:rFonts w:ascii="Consolas" w:hAnsi="Consolas"/>
                <w:color w:val="888888"/>
                <w:sz w:val="20"/>
              </w:rPr>
              <w:t>29</w:t>
            </w:r>
          </w:p>
        </w:tc>
        <w:tc>
          <w:tcPr>
            <w:tcW w:type="dxa" w:w="8496"/>
          </w:tcPr>
          <w:p>
            <w:pPr>
              <w:spacing w:line="240" w:lineRule="auto" w:after="0"/>
              <w:jc w:val="left"/>
            </w:pPr>
            <w:r/>
            <w:r>
              <w:rPr>
                <w:rFonts w:ascii="Consolas" w:hAnsi="Consolas"/>
                <w:sz w:val="20"/>
              </w:rPr>
              <w:t xml:space="preserve">    &lt;/article&gt;</w:t>
            </w:r>
          </w:p>
        </w:tc>
      </w:tr>
      <w:tr>
        <w:tc>
          <w:tcPr>
            <w:tcW w:type="dxa" w:w="720"/>
            <w:shd w:val="clear" w:color="auto" w:fill="F0F0F0"/>
          </w:tcPr>
          <w:p>
            <w:pPr>
              <w:spacing w:line="240" w:lineRule="auto" w:after="0"/>
              <w:jc w:val="right"/>
            </w:pPr>
            <w:r/>
            <w:r>
              <w:rPr>
                <w:rFonts w:ascii="Consolas" w:hAnsi="Consolas"/>
                <w:color w:val="888888"/>
                <w:sz w:val="20"/>
              </w:rPr>
              <w:t>30</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31</w:t>
            </w:r>
          </w:p>
        </w:tc>
        <w:tc>
          <w:tcPr>
            <w:tcW w:type="dxa" w:w="8496"/>
          </w:tcPr>
          <w:p>
            <w:pPr>
              <w:spacing w:line="240" w:lineRule="auto" w:after="0"/>
              <w:jc w:val="left"/>
            </w:pPr>
            <w:r/>
            <w:r>
              <w:rPr>
                <w:rFonts w:ascii="Consolas" w:hAnsi="Consolas"/>
                <w:sz w:val="20"/>
              </w:rPr>
              <w:t>}</w:t>
            </w:r>
          </w:p>
        </w:tc>
      </w:tr>
    </w:tbl>
    <w:p/>
    <w:p>
      <w:pPr>
        <w:spacing w:line="360" w:lineRule="auto" w:after="160"/>
        <w:jc w:val="left"/>
      </w:pPr>
      <w:r>
        <w:rPr>
          <w:rFonts w:ascii="Times New Roman" w:hAnsi="Times New Roman" w:cs="Times New Roman" w:eastAsia="Times New Roman"/>
          <w:b/>
          <w:sz w:val="28"/>
        </w:rPr>
        <w:t>17.2 Cart Context (React Context API)</w:t>
      </w:r>
    </w:p>
    <w:tbl>
      <w:tblPr>
        <w:tblStyle w:val="TableGrid"/>
        <w:tblW w:type="auto" w:w="0"/>
        <w:tblLayout w:type="fixed"/>
        <w:tblLook w:firstColumn="1" w:firstRow="1" w:lastColumn="0" w:lastRow="0" w:noHBand="0" w:noVBand="1" w:val="04A0"/>
      </w:tblPr>
      <w:tblGrid>
        <w:gridCol w:w="720"/>
        <w:gridCol w:w="8496"/>
      </w:tblGrid>
      <w:tr>
        <w:tc>
          <w:tcPr>
            <w:tcW w:type="dxa" w:w="720"/>
            <w:shd w:val="clear" w:color="auto" w:fill="F0F0F0"/>
          </w:tcPr>
          <w:p>
            <w:pPr>
              <w:spacing w:line="240" w:lineRule="auto" w:after="0"/>
              <w:jc w:val="right"/>
            </w:pPr>
            <w:r/>
            <w:r>
              <w:rPr>
                <w:rFonts w:ascii="Consolas" w:hAnsi="Consolas"/>
                <w:color w:val="888888"/>
                <w:sz w:val="20"/>
              </w:rPr>
              <w:t>1</w:t>
            </w:r>
          </w:p>
        </w:tc>
        <w:tc>
          <w:tcPr>
            <w:tcW w:type="dxa" w:w="8496"/>
          </w:tcPr>
          <w:p>
            <w:pPr>
              <w:spacing w:line="240" w:lineRule="auto" w:after="0"/>
              <w:jc w:val="left"/>
            </w:pPr>
            <w:r/>
            <w:r>
              <w:rPr>
                <w:rFonts w:ascii="Consolas" w:hAnsi="Consolas"/>
                <w:sz w:val="20"/>
              </w:rPr>
              <w:t>import { createContext, useContext, useEffect, useMemo, useState } from "react";</w:t>
            </w:r>
          </w:p>
        </w:tc>
      </w:tr>
      <w:tr>
        <w:tc>
          <w:tcPr>
            <w:tcW w:type="dxa" w:w="720"/>
            <w:shd w:val="clear" w:color="auto" w:fill="F0F0F0"/>
          </w:tcPr>
          <w:p>
            <w:pPr>
              <w:spacing w:line="240" w:lineRule="auto" w:after="0"/>
              <w:jc w:val="right"/>
            </w:pPr>
            <w:r/>
            <w:r>
              <w:rPr>
                <w:rFonts w:ascii="Consolas" w:hAnsi="Consolas"/>
                <w:color w:val="888888"/>
                <w:sz w:val="20"/>
              </w:rPr>
              <w:t>2</w:t>
            </w:r>
          </w:p>
        </w:tc>
        <w:tc>
          <w:tcPr>
            <w:tcW w:type="dxa" w:w="8496"/>
          </w:tcPr>
          <w:p>
            <w:pPr>
              <w:spacing w:line="240" w:lineRule="auto" w:after="0"/>
              <w:jc w:val="left"/>
            </w:pPr>
            <w:r/>
            <w:r>
              <w:rPr>
                <w:rFonts w:ascii="Consolas" w:hAnsi="Consolas"/>
                <w:sz w:val="20"/>
              </w:rPr>
              <w:t>import type { CartItem, Product } from "@/types/product";</w:t>
            </w:r>
          </w:p>
        </w:tc>
      </w:tr>
      <w:tr>
        <w:tc>
          <w:tcPr>
            <w:tcW w:type="dxa" w:w="720"/>
            <w:shd w:val="clear" w:color="auto" w:fill="F0F0F0"/>
          </w:tcPr>
          <w:p>
            <w:pPr>
              <w:spacing w:line="240" w:lineRule="auto" w:after="0"/>
              <w:jc w:val="right"/>
            </w:pPr>
            <w:r/>
            <w:r>
              <w:rPr>
                <w:rFonts w:ascii="Consolas" w:hAnsi="Consolas"/>
                <w:color w:val="888888"/>
                <w:sz w:val="20"/>
              </w:rPr>
              <w:t>3</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4</w:t>
            </w:r>
          </w:p>
        </w:tc>
        <w:tc>
          <w:tcPr>
            <w:tcW w:type="dxa" w:w="8496"/>
          </w:tcPr>
          <w:p>
            <w:pPr>
              <w:spacing w:line="240" w:lineRule="auto" w:after="0"/>
              <w:jc w:val="left"/>
            </w:pPr>
            <w:r/>
            <w:r>
              <w:rPr>
                <w:rFonts w:ascii="Consolas" w:hAnsi="Consolas"/>
                <w:sz w:val="20"/>
              </w:rPr>
              <w:t>type CartCtx = {</w:t>
            </w:r>
          </w:p>
        </w:tc>
      </w:tr>
      <w:tr>
        <w:tc>
          <w:tcPr>
            <w:tcW w:type="dxa" w:w="720"/>
            <w:shd w:val="clear" w:color="auto" w:fill="F0F0F0"/>
          </w:tcPr>
          <w:p>
            <w:pPr>
              <w:spacing w:line="240" w:lineRule="auto" w:after="0"/>
              <w:jc w:val="right"/>
            </w:pPr>
            <w:r/>
            <w:r>
              <w:rPr>
                <w:rFonts w:ascii="Consolas" w:hAnsi="Consolas"/>
                <w:color w:val="888888"/>
                <w:sz w:val="20"/>
              </w:rPr>
              <w:t>5</w:t>
            </w:r>
          </w:p>
        </w:tc>
        <w:tc>
          <w:tcPr>
            <w:tcW w:type="dxa" w:w="8496"/>
          </w:tcPr>
          <w:p>
            <w:pPr>
              <w:spacing w:line="240" w:lineRule="auto" w:after="0"/>
              <w:jc w:val="left"/>
            </w:pPr>
            <w:r/>
            <w:r>
              <w:rPr>
                <w:rFonts w:ascii="Consolas" w:hAnsi="Consolas"/>
                <w:sz w:val="20"/>
              </w:rPr>
              <w:t xml:space="preserve">  items: CartItem[];</w:t>
            </w:r>
          </w:p>
        </w:tc>
      </w:tr>
      <w:tr>
        <w:tc>
          <w:tcPr>
            <w:tcW w:type="dxa" w:w="720"/>
            <w:shd w:val="clear" w:color="auto" w:fill="F0F0F0"/>
          </w:tcPr>
          <w:p>
            <w:pPr>
              <w:spacing w:line="240" w:lineRule="auto" w:after="0"/>
              <w:jc w:val="right"/>
            </w:pPr>
            <w:r/>
            <w:r>
              <w:rPr>
                <w:rFonts w:ascii="Consolas" w:hAnsi="Consolas"/>
                <w:color w:val="888888"/>
                <w:sz w:val="20"/>
              </w:rPr>
              <w:t>6</w:t>
            </w:r>
          </w:p>
        </w:tc>
        <w:tc>
          <w:tcPr>
            <w:tcW w:type="dxa" w:w="8496"/>
          </w:tcPr>
          <w:p>
            <w:pPr>
              <w:spacing w:line="240" w:lineRule="auto" w:after="0"/>
              <w:jc w:val="left"/>
            </w:pPr>
            <w:r/>
            <w:r>
              <w:rPr>
                <w:rFonts w:ascii="Consolas" w:hAnsi="Consolas"/>
                <w:sz w:val="20"/>
              </w:rPr>
              <w:t xml:space="preserve">  add: (p: Product) =&gt; void;</w:t>
            </w:r>
          </w:p>
        </w:tc>
      </w:tr>
      <w:tr>
        <w:tc>
          <w:tcPr>
            <w:tcW w:type="dxa" w:w="720"/>
            <w:shd w:val="clear" w:color="auto" w:fill="F0F0F0"/>
          </w:tcPr>
          <w:p>
            <w:pPr>
              <w:spacing w:line="240" w:lineRule="auto" w:after="0"/>
              <w:jc w:val="right"/>
            </w:pPr>
            <w:r/>
            <w:r>
              <w:rPr>
                <w:rFonts w:ascii="Consolas" w:hAnsi="Consolas"/>
                <w:color w:val="888888"/>
                <w:sz w:val="20"/>
              </w:rPr>
              <w:t>7</w:t>
            </w:r>
          </w:p>
        </w:tc>
        <w:tc>
          <w:tcPr>
            <w:tcW w:type="dxa" w:w="8496"/>
          </w:tcPr>
          <w:p>
            <w:pPr>
              <w:spacing w:line="240" w:lineRule="auto" w:after="0"/>
              <w:jc w:val="left"/>
            </w:pPr>
            <w:r/>
            <w:r>
              <w:rPr>
                <w:rFonts w:ascii="Consolas" w:hAnsi="Consolas"/>
                <w:sz w:val="20"/>
              </w:rPr>
              <w:t xml:space="preserve">  remove: (id: string) =&gt; void;</w:t>
            </w:r>
          </w:p>
        </w:tc>
      </w:tr>
      <w:tr>
        <w:tc>
          <w:tcPr>
            <w:tcW w:type="dxa" w:w="720"/>
            <w:shd w:val="clear" w:color="auto" w:fill="F0F0F0"/>
          </w:tcPr>
          <w:p>
            <w:pPr>
              <w:spacing w:line="240" w:lineRule="auto" w:after="0"/>
              <w:jc w:val="right"/>
            </w:pPr>
            <w:r/>
            <w:r>
              <w:rPr>
                <w:rFonts w:ascii="Consolas" w:hAnsi="Consolas"/>
                <w:color w:val="888888"/>
                <w:sz w:val="20"/>
              </w:rPr>
              <w:t>8</w:t>
            </w:r>
          </w:p>
        </w:tc>
        <w:tc>
          <w:tcPr>
            <w:tcW w:type="dxa" w:w="8496"/>
          </w:tcPr>
          <w:p>
            <w:pPr>
              <w:spacing w:line="240" w:lineRule="auto" w:after="0"/>
              <w:jc w:val="left"/>
            </w:pPr>
            <w:r/>
            <w:r>
              <w:rPr>
                <w:rFonts w:ascii="Consolas" w:hAnsi="Consolas"/>
                <w:sz w:val="20"/>
              </w:rPr>
              <w:t xml:space="preserve">  setQty: (id: string, qty: number) =&gt; void;</w:t>
            </w:r>
          </w:p>
        </w:tc>
      </w:tr>
      <w:tr>
        <w:tc>
          <w:tcPr>
            <w:tcW w:type="dxa" w:w="720"/>
            <w:shd w:val="clear" w:color="auto" w:fill="F0F0F0"/>
          </w:tcPr>
          <w:p>
            <w:pPr>
              <w:spacing w:line="240" w:lineRule="auto" w:after="0"/>
              <w:jc w:val="right"/>
            </w:pPr>
            <w:r/>
            <w:r>
              <w:rPr>
                <w:rFonts w:ascii="Consolas" w:hAnsi="Consolas"/>
                <w:color w:val="888888"/>
                <w:sz w:val="20"/>
              </w:rPr>
              <w:t>9</w:t>
            </w:r>
          </w:p>
        </w:tc>
        <w:tc>
          <w:tcPr>
            <w:tcW w:type="dxa" w:w="8496"/>
          </w:tcPr>
          <w:p>
            <w:pPr>
              <w:spacing w:line="240" w:lineRule="auto" w:after="0"/>
              <w:jc w:val="left"/>
            </w:pPr>
            <w:r/>
            <w:r>
              <w:rPr>
                <w:rFonts w:ascii="Consolas" w:hAnsi="Consolas"/>
                <w:sz w:val="20"/>
              </w:rPr>
              <w:t xml:space="preserve">  clear: () =&gt; void;</w:t>
            </w:r>
          </w:p>
        </w:tc>
      </w:tr>
      <w:tr>
        <w:tc>
          <w:tcPr>
            <w:tcW w:type="dxa" w:w="720"/>
            <w:shd w:val="clear" w:color="auto" w:fill="F0F0F0"/>
          </w:tcPr>
          <w:p>
            <w:pPr>
              <w:spacing w:line="240" w:lineRule="auto" w:after="0"/>
              <w:jc w:val="right"/>
            </w:pPr>
            <w:r/>
            <w:r>
              <w:rPr>
                <w:rFonts w:ascii="Consolas" w:hAnsi="Consolas"/>
                <w:color w:val="888888"/>
                <w:sz w:val="20"/>
              </w:rPr>
              <w:t>10</w:t>
            </w:r>
          </w:p>
        </w:tc>
        <w:tc>
          <w:tcPr>
            <w:tcW w:type="dxa" w:w="8496"/>
          </w:tcPr>
          <w:p>
            <w:pPr>
              <w:spacing w:line="240" w:lineRule="auto" w:after="0"/>
              <w:jc w:val="left"/>
            </w:pPr>
            <w:r/>
            <w:r>
              <w:rPr>
                <w:rFonts w:ascii="Consolas" w:hAnsi="Consolas"/>
                <w:sz w:val="20"/>
              </w:rPr>
              <w:t xml:space="preserve">  subtotal: number;</w:t>
            </w:r>
          </w:p>
        </w:tc>
      </w:tr>
      <w:tr>
        <w:tc>
          <w:tcPr>
            <w:tcW w:type="dxa" w:w="720"/>
            <w:shd w:val="clear" w:color="auto" w:fill="F0F0F0"/>
          </w:tcPr>
          <w:p>
            <w:pPr>
              <w:spacing w:line="240" w:lineRule="auto" w:after="0"/>
              <w:jc w:val="right"/>
            </w:pPr>
            <w:r/>
            <w:r>
              <w:rPr>
                <w:rFonts w:ascii="Consolas" w:hAnsi="Consolas"/>
                <w:color w:val="888888"/>
                <w:sz w:val="20"/>
              </w:rPr>
              <w:t>11</w:t>
            </w:r>
          </w:p>
        </w:tc>
        <w:tc>
          <w:tcPr>
            <w:tcW w:type="dxa" w:w="8496"/>
          </w:tcPr>
          <w:p>
            <w:pPr>
              <w:spacing w:line="240" w:lineRule="auto" w:after="0"/>
              <w:jc w:val="left"/>
            </w:pPr>
            <w:r/>
            <w:r>
              <w:rPr>
                <w:rFonts w:ascii="Consolas" w:hAnsi="Consolas"/>
                <w:sz w:val="20"/>
              </w:rPr>
              <w:t xml:space="preserve">  tax: number;</w:t>
            </w:r>
          </w:p>
        </w:tc>
      </w:tr>
      <w:tr>
        <w:tc>
          <w:tcPr>
            <w:tcW w:type="dxa" w:w="720"/>
            <w:shd w:val="clear" w:color="auto" w:fill="F0F0F0"/>
          </w:tcPr>
          <w:p>
            <w:pPr>
              <w:spacing w:line="240" w:lineRule="auto" w:after="0"/>
              <w:jc w:val="right"/>
            </w:pPr>
            <w:r/>
            <w:r>
              <w:rPr>
                <w:rFonts w:ascii="Consolas" w:hAnsi="Consolas"/>
                <w:color w:val="888888"/>
                <w:sz w:val="20"/>
              </w:rPr>
              <w:t>12</w:t>
            </w:r>
          </w:p>
        </w:tc>
        <w:tc>
          <w:tcPr>
            <w:tcW w:type="dxa" w:w="8496"/>
          </w:tcPr>
          <w:p>
            <w:pPr>
              <w:spacing w:line="240" w:lineRule="auto" w:after="0"/>
              <w:jc w:val="left"/>
            </w:pPr>
            <w:r/>
            <w:r>
              <w:rPr>
                <w:rFonts w:ascii="Consolas" w:hAnsi="Consolas"/>
                <w:sz w:val="20"/>
              </w:rPr>
              <w:t xml:space="preserve">  total: number;</w:t>
            </w:r>
          </w:p>
        </w:tc>
      </w:tr>
      <w:tr>
        <w:tc>
          <w:tcPr>
            <w:tcW w:type="dxa" w:w="720"/>
            <w:shd w:val="clear" w:color="auto" w:fill="F0F0F0"/>
          </w:tcPr>
          <w:p>
            <w:pPr>
              <w:spacing w:line="240" w:lineRule="auto" w:after="0"/>
              <w:jc w:val="right"/>
            </w:pPr>
            <w:r/>
            <w:r>
              <w:rPr>
                <w:rFonts w:ascii="Consolas" w:hAnsi="Consolas"/>
                <w:color w:val="888888"/>
                <w:sz w:val="20"/>
              </w:rPr>
              <w:t>13</w:t>
            </w:r>
          </w:p>
        </w:tc>
        <w:tc>
          <w:tcPr>
            <w:tcW w:type="dxa" w:w="8496"/>
          </w:tcPr>
          <w:p>
            <w:pPr>
              <w:spacing w:line="240" w:lineRule="auto" w:after="0"/>
              <w:jc w:val="left"/>
            </w:pPr>
            <w:r/>
            <w:r>
              <w:rPr>
                <w:rFonts w:ascii="Consolas" w:hAnsi="Consolas"/>
                <w:sz w:val="20"/>
              </w:rPr>
              <w:t>};</w:t>
            </w:r>
          </w:p>
        </w:tc>
      </w:tr>
      <w:tr>
        <w:tc>
          <w:tcPr>
            <w:tcW w:type="dxa" w:w="720"/>
            <w:shd w:val="clear" w:color="auto" w:fill="F0F0F0"/>
          </w:tcPr>
          <w:p>
            <w:pPr>
              <w:spacing w:line="240" w:lineRule="auto" w:after="0"/>
              <w:jc w:val="right"/>
            </w:pPr>
            <w:r/>
            <w:r>
              <w:rPr>
                <w:rFonts w:ascii="Consolas" w:hAnsi="Consolas"/>
                <w:color w:val="888888"/>
                <w:sz w:val="20"/>
              </w:rPr>
              <w:t>14</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15</w:t>
            </w:r>
          </w:p>
        </w:tc>
        <w:tc>
          <w:tcPr>
            <w:tcW w:type="dxa" w:w="8496"/>
          </w:tcPr>
          <w:p>
            <w:pPr>
              <w:spacing w:line="240" w:lineRule="auto" w:after="0"/>
              <w:jc w:val="left"/>
            </w:pPr>
            <w:r/>
            <w:r>
              <w:rPr>
                <w:rFonts w:ascii="Consolas" w:hAnsi="Consolas"/>
                <w:sz w:val="20"/>
              </w:rPr>
              <w:t>const Ctx = createContext&lt;CartCtx | null&gt;(null);</w:t>
            </w:r>
          </w:p>
        </w:tc>
      </w:tr>
      <w:tr>
        <w:tc>
          <w:tcPr>
            <w:tcW w:type="dxa" w:w="720"/>
            <w:shd w:val="clear" w:color="auto" w:fill="F0F0F0"/>
          </w:tcPr>
          <w:p>
            <w:pPr>
              <w:spacing w:line="240" w:lineRule="auto" w:after="0"/>
              <w:jc w:val="right"/>
            </w:pPr>
            <w:r/>
            <w:r>
              <w:rPr>
                <w:rFonts w:ascii="Consolas" w:hAnsi="Consolas"/>
                <w:color w:val="888888"/>
                <w:sz w:val="20"/>
              </w:rPr>
              <w:t>16</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17</w:t>
            </w:r>
          </w:p>
        </w:tc>
        <w:tc>
          <w:tcPr>
            <w:tcW w:type="dxa" w:w="8496"/>
          </w:tcPr>
          <w:p>
            <w:pPr>
              <w:spacing w:line="240" w:lineRule="auto" w:after="0"/>
              <w:jc w:val="left"/>
            </w:pPr>
            <w:r/>
            <w:r>
              <w:rPr>
                <w:rFonts w:ascii="Consolas" w:hAnsi="Consolas"/>
                <w:sz w:val="20"/>
              </w:rPr>
              <w:t>export function CartProvider({ children }: { children: React.ReactNode }) {</w:t>
            </w:r>
          </w:p>
        </w:tc>
      </w:tr>
      <w:tr>
        <w:tc>
          <w:tcPr>
            <w:tcW w:type="dxa" w:w="720"/>
            <w:shd w:val="clear" w:color="auto" w:fill="F0F0F0"/>
          </w:tcPr>
          <w:p>
            <w:pPr>
              <w:spacing w:line="240" w:lineRule="auto" w:after="0"/>
              <w:jc w:val="right"/>
            </w:pPr>
            <w:r/>
            <w:r>
              <w:rPr>
                <w:rFonts w:ascii="Consolas" w:hAnsi="Consolas"/>
                <w:color w:val="888888"/>
                <w:sz w:val="20"/>
              </w:rPr>
              <w:t>18</w:t>
            </w:r>
          </w:p>
        </w:tc>
        <w:tc>
          <w:tcPr>
            <w:tcW w:type="dxa" w:w="8496"/>
          </w:tcPr>
          <w:p>
            <w:pPr>
              <w:spacing w:line="240" w:lineRule="auto" w:after="0"/>
              <w:jc w:val="left"/>
            </w:pPr>
            <w:r/>
            <w:r>
              <w:rPr>
                <w:rFonts w:ascii="Consolas" w:hAnsi="Consolas"/>
                <w:sz w:val="20"/>
              </w:rPr>
              <w:t xml:space="preserve">  const [items, setItems] = useState&lt;CartItem[]&gt;(() =&gt; {</w:t>
            </w:r>
          </w:p>
        </w:tc>
      </w:tr>
      <w:tr>
        <w:tc>
          <w:tcPr>
            <w:tcW w:type="dxa" w:w="720"/>
            <w:shd w:val="clear" w:color="auto" w:fill="F0F0F0"/>
          </w:tcPr>
          <w:p>
            <w:pPr>
              <w:spacing w:line="240" w:lineRule="auto" w:after="0"/>
              <w:jc w:val="right"/>
            </w:pPr>
            <w:r/>
            <w:r>
              <w:rPr>
                <w:rFonts w:ascii="Consolas" w:hAnsi="Consolas"/>
                <w:color w:val="888888"/>
                <w:sz w:val="20"/>
              </w:rPr>
              <w:t>19</w:t>
            </w:r>
          </w:p>
        </w:tc>
        <w:tc>
          <w:tcPr>
            <w:tcW w:type="dxa" w:w="8496"/>
          </w:tcPr>
          <w:p>
            <w:pPr>
              <w:spacing w:line="240" w:lineRule="auto" w:after="0"/>
              <w:jc w:val="left"/>
            </w:pPr>
            <w:r/>
            <w:r>
              <w:rPr>
                <w:rFonts w:ascii="Consolas" w:hAnsi="Consolas"/>
                <w:sz w:val="20"/>
              </w:rPr>
              <w:t xml:space="preserve">    const raw = localStorage.getItem("shopez.cart");</w:t>
            </w:r>
          </w:p>
        </w:tc>
      </w:tr>
      <w:tr>
        <w:tc>
          <w:tcPr>
            <w:tcW w:type="dxa" w:w="720"/>
            <w:shd w:val="clear" w:color="auto" w:fill="F0F0F0"/>
          </w:tcPr>
          <w:p>
            <w:pPr>
              <w:spacing w:line="240" w:lineRule="auto" w:after="0"/>
              <w:jc w:val="right"/>
            </w:pPr>
            <w:r/>
            <w:r>
              <w:rPr>
                <w:rFonts w:ascii="Consolas" w:hAnsi="Consolas"/>
                <w:color w:val="888888"/>
                <w:sz w:val="20"/>
              </w:rPr>
              <w:t>20</w:t>
            </w:r>
          </w:p>
        </w:tc>
        <w:tc>
          <w:tcPr>
            <w:tcW w:type="dxa" w:w="8496"/>
          </w:tcPr>
          <w:p>
            <w:pPr>
              <w:spacing w:line="240" w:lineRule="auto" w:after="0"/>
              <w:jc w:val="left"/>
            </w:pPr>
            <w:r/>
            <w:r>
              <w:rPr>
                <w:rFonts w:ascii="Consolas" w:hAnsi="Consolas"/>
                <w:sz w:val="20"/>
              </w:rPr>
              <w:t xml:space="preserve">    return raw ? (JSON.parse(raw) as CartItem[]) : [];</w:t>
            </w:r>
          </w:p>
        </w:tc>
      </w:tr>
      <w:tr>
        <w:tc>
          <w:tcPr>
            <w:tcW w:type="dxa" w:w="720"/>
            <w:shd w:val="clear" w:color="auto" w:fill="F0F0F0"/>
          </w:tcPr>
          <w:p>
            <w:pPr>
              <w:spacing w:line="240" w:lineRule="auto" w:after="0"/>
              <w:jc w:val="right"/>
            </w:pPr>
            <w:r/>
            <w:r>
              <w:rPr>
                <w:rFonts w:ascii="Consolas" w:hAnsi="Consolas"/>
                <w:color w:val="888888"/>
                <w:sz w:val="20"/>
              </w:rPr>
              <w:t>21</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22</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23</w:t>
            </w:r>
          </w:p>
        </w:tc>
        <w:tc>
          <w:tcPr>
            <w:tcW w:type="dxa" w:w="8496"/>
          </w:tcPr>
          <w:p>
            <w:pPr>
              <w:spacing w:line="240" w:lineRule="auto" w:after="0"/>
              <w:jc w:val="left"/>
            </w:pPr>
            <w:r/>
            <w:r>
              <w:rPr>
                <w:rFonts w:ascii="Consolas" w:hAnsi="Consolas"/>
                <w:sz w:val="20"/>
              </w:rPr>
              <w:t xml:space="preserve">  useEffect(() =&gt; {</w:t>
            </w:r>
          </w:p>
        </w:tc>
      </w:tr>
      <w:tr>
        <w:tc>
          <w:tcPr>
            <w:tcW w:type="dxa" w:w="720"/>
            <w:shd w:val="clear" w:color="auto" w:fill="F0F0F0"/>
          </w:tcPr>
          <w:p>
            <w:pPr>
              <w:spacing w:line="240" w:lineRule="auto" w:after="0"/>
              <w:jc w:val="right"/>
            </w:pPr>
            <w:r/>
            <w:r>
              <w:rPr>
                <w:rFonts w:ascii="Consolas" w:hAnsi="Consolas"/>
                <w:color w:val="888888"/>
                <w:sz w:val="20"/>
              </w:rPr>
              <w:t>24</w:t>
            </w:r>
          </w:p>
        </w:tc>
        <w:tc>
          <w:tcPr>
            <w:tcW w:type="dxa" w:w="8496"/>
          </w:tcPr>
          <w:p>
            <w:pPr>
              <w:spacing w:line="240" w:lineRule="auto" w:after="0"/>
              <w:jc w:val="left"/>
            </w:pPr>
            <w:r/>
            <w:r>
              <w:rPr>
                <w:rFonts w:ascii="Consolas" w:hAnsi="Consolas"/>
                <w:sz w:val="20"/>
              </w:rPr>
              <w:t xml:space="preserve">    localStorage.setItem("shopez.cart", JSON.stringify(items));</w:t>
            </w:r>
          </w:p>
        </w:tc>
      </w:tr>
      <w:tr>
        <w:tc>
          <w:tcPr>
            <w:tcW w:type="dxa" w:w="720"/>
            <w:shd w:val="clear" w:color="auto" w:fill="F0F0F0"/>
          </w:tcPr>
          <w:p>
            <w:pPr>
              <w:spacing w:line="240" w:lineRule="auto" w:after="0"/>
              <w:jc w:val="right"/>
            </w:pPr>
            <w:r/>
            <w:r>
              <w:rPr>
                <w:rFonts w:ascii="Consolas" w:hAnsi="Consolas"/>
                <w:color w:val="888888"/>
                <w:sz w:val="20"/>
              </w:rPr>
              <w:t>25</w:t>
            </w:r>
          </w:p>
        </w:tc>
        <w:tc>
          <w:tcPr>
            <w:tcW w:type="dxa" w:w="8496"/>
          </w:tcPr>
          <w:p>
            <w:pPr>
              <w:spacing w:line="240" w:lineRule="auto" w:after="0"/>
              <w:jc w:val="left"/>
            </w:pPr>
            <w:r/>
            <w:r>
              <w:rPr>
                <w:rFonts w:ascii="Consolas" w:hAnsi="Consolas"/>
                <w:sz w:val="20"/>
              </w:rPr>
              <w:t xml:space="preserve">  }, [items]);</w:t>
            </w:r>
          </w:p>
        </w:tc>
      </w:tr>
      <w:tr>
        <w:tc>
          <w:tcPr>
            <w:tcW w:type="dxa" w:w="720"/>
            <w:shd w:val="clear" w:color="auto" w:fill="F0F0F0"/>
          </w:tcPr>
          <w:p>
            <w:pPr>
              <w:spacing w:line="240" w:lineRule="auto" w:after="0"/>
              <w:jc w:val="right"/>
            </w:pPr>
            <w:r/>
            <w:r>
              <w:rPr>
                <w:rFonts w:ascii="Consolas" w:hAnsi="Consolas"/>
                <w:color w:val="888888"/>
                <w:sz w:val="20"/>
              </w:rPr>
              <w:t>26</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27</w:t>
            </w:r>
          </w:p>
        </w:tc>
        <w:tc>
          <w:tcPr>
            <w:tcW w:type="dxa" w:w="8496"/>
          </w:tcPr>
          <w:p>
            <w:pPr>
              <w:spacing w:line="240" w:lineRule="auto" w:after="0"/>
              <w:jc w:val="left"/>
            </w:pPr>
            <w:r/>
            <w:r>
              <w:rPr>
                <w:rFonts w:ascii="Consolas" w:hAnsi="Consolas"/>
                <w:sz w:val="20"/>
              </w:rPr>
              <w:t xml:space="preserve">  function add(p: Product) {</w:t>
            </w:r>
          </w:p>
        </w:tc>
      </w:tr>
      <w:tr>
        <w:tc>
          <w:tcPr>
            <w:tcW w:type="dxa" w:w="720"/>
            <w:shd w:val="clear" w:color="auto" w:fill="F0F0F0"/>
          </w:tcPr>
          <w:p>
            <w:pPr>
              <w:spacing w:line="240" w:lineRule="auto" w:after="0"/>
              <w:jc w:val="right"/>
            </w:pPr>
            <w:r/>
            <w:r>
              <w:rPr>
                <w:rFonts w:ascii="Consolas" w:hAnsi="Consolas"/>
                <w:color w:val="888888"/>
                <w:sz w:val="20"/>
              </w:rPr>
              <w:t>28</w:t>
            </w:r>
          </w:p>
        </w:tc>
        <w:tc>
          <w:tcPr>
            <w:tcW w:type="dxa" w:w="8496"/>
          </w:tcPr>
          <w:p>
            <w:pPr>
              <w:spacing w:line="240" w:lineRule="auto" w:after="0"/>
              <w:jc w:val="left"/>
            </w:pPr>
            <w:r/>
            <w:r>
              <w:rPr>
                <w:rFonts w:ascii="Consolas" w:hAnsi="Consolas"/>
                <w:sz w:val="20"/>
              </w:rPr>
              <w:t xml:space="preserve">    setItems((cur) =&gt; {</w:t>
            </w:r>
          </w:p>
        </w:tc>
      </w:tr>
      <w:tr>
        <w:tc>
          <w:tcPr>
            <w:tcW w:type="dxa" w:w="720"/>
            <w:shd w:val="clear" w:color="auto" w:fill="F0F0F0"/>
          </w:tcPr>
          <w:p>
            <w:pPr>
              <w:spacing w:line="240" w:lineRule="auto" w:after="0"/>
              <w:jc w:val="right"/>
            </w:pPr>
            <w:r/>
            <w:r>
              <w:rPr>
                <w:rFonts w:ascii="Consolas" w:hAnsi="Consolas"/>
                <w:color w:val="888888"/>
                <w:sz w:val="20"/>
              </w:rPr>
              <w:t>29</w:t>
            </w:r>
          </w:p>
        </w:tc>
        <w:tc>
          <w:tcPr>
            <w:tcW w:type="dxa" w:w="8496"/>
          </w:tcPr>
          <w:p>
            <w:pPr>
              <w:spacing w:line="240" w:lineRule="auto" w:after="0"/>
              <w:jc w:val="left"/>
            </w:pPr>
            <w:r/>
            <w:r>
              <w:rPr>
                <w:rFonts w:ascii="Consolas" w:hAnsi="Consolas"/>
                <w:sz w:val="20"/>
              </w:rPr>
              <w:t xml:space="preserve">      const found = cur.find((c) =&gt; c.id === p.id);</w:t>
            </w:r>
          </w:p>
        </w:tc>
      </w:tr>
      <w:tr>
        <w:tc>
          <w:tcPr>
            <w:tcW w:type="dxa" w:w="720"/>
            <w:shd w:val="clear" w:color="auto" w:fill="F0F0F0"/>
          </w:tcPr>
          <w:p>
            <w:pPr>
              <w:spacing w:line="240" w:lineRule="auto" w:after="0"/>
              <w:jc w:val="right"/>
            </w:pPr>
            <w:r/>
            <w:r>
              <w:rPr>
                <w:rFonts w:ascii="Consolas" w:hAnsi="Consolas"/>
                <w:color w:val="888888"/>
                <w:sz w:val="20"/>
              </w:rPr>
              <w:t>30</w:t>
            </w:r>
          </w:p>
        </w:tc>
        <w:tc>
          <w:tcPr>
            <w:tcW w:type="dxa" w:w="8496"/>
          </w:tcPr>
          <w:p>
            <w:pPr>
              <w:spacing w:line="240" w:lineRule="auto" w:after="0"/>
              <w:jc w:val="left"/>
            </w:pPr>
            <w:r/>
            <w:r>
              <w:rPr>
                <w:rFonts w:ascii="Consolas" w:hAnsi="Consolas"/>
                <w:sz w:val="20"/>
              </w:rPr>
              <w:t xml:space="preserve">      if (found) return cur.map((c) =&gt; (c.id === p.id ? { ...c, qty: c.qty + 1 } : c));</w:t>
            </w:r>
          </w:p>
        </w:tc>
      </w:tr>
      <w:tr>
        <w:tc>
          <w:tcPr>
            <w:tcW w:type="dxa" w:w="720"/>
            <w:shd w:val="clear" w:color="auto" w:fill="F0F0F0"/>
          </w:tcPr>
          <w:p>
            <w:pPr>
              <w:spacing w:line="240" w:lineRule="auto" w:after="0"/>
              <w:jc w:val="right"/>
            </w:pPr>
            <w:r/>
            <w:r>
              <w:rPr>
                <w:rFonts w:ascii="Consolas" w:hAnsi="Consolas"/>
                <w:color w:val="888888"/>
                <w:sz w:val="20"/>
              </w:rPr>
              <w:t>31</w:t>
            </w:r>
          </w:p>
        </w:tc>
        <w:tc>
          <w:tcPr>
            <w:tcW w:type="dxa" w:w="8496"/>
          </w:tcPr>
          <w:p>
            <w:pPr>
              <w:spacing w:line="240" w:lineRule="auto" w:after="0"/>
              <w:jc w:val="left"/>
            </w:pPr>
            <w:r/>
            <w:r>
              <w:rPr>
                <w:rFonts w:ascii="Consolas" w:hAnsi="Consolas"/>
                <w:sz w:val="20"/>
              </w:rPr>
              <w:t xml:space="preserve">      return [...cur, { id: p.id, name: p.name, price: p.price, image: p.image, qty: 1 }];</w:t>
            </w:r>
          </w:p>
        </w:tc>
      </w:tr>
      <w:tr>
        <w:tc>
          <w:tcPr>
            <w:tcW w:type="dxa" w:w="720"/>
            <w:shd w:val="clear" w:color="auto" w:fill="F0F0F0"/>
          </w:tcPr>
          <w:p>
            <w:pPr>
              <w:spacing w:line="240" w:lineRule="auto" w:after="0"/>
              <w:jc w:val="right"/>
            </w:pPr>
            <w:r/>
            <w:r>
              <w:rPr>
                <w:rFonts w:ascii="Consolas" w:hAnsi="Consolas"/>
                <w:color w:val="888888"/>
                <w:sz w:val="20"/>
              </w:rPr>
              <w:t>32</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33</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34</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35</w:t>
            </w:r>
          </w:p>
        </w:tc>
        <w:tc>
          <w:tcPr>
            <w:tcW w:type="dxa" w:w="8496"/>
          </w:tcPr>
          <w:p>
            <w:pPr>
              <w:spacing w:line="240" w:lineRule="auto" w:after="0"/>
              <w:jc w:val="left"/>
            </w:pPr>
            <w:r/>
            <w:r>
              <w:rPr>
                <w:rFonts w:ascii="Consolas" w:hAnsi="Consolas"/>
                <w:sz w:val="20"/>
              </w:rPr>
              <w:t xml:space="preserve">  const remove = (id: string) =&gt; setItems((cur) =&gt; cur.filter((c) =&gt; c.id !== id));</w:t>
            </w:r>
          </w:p>
        </w:tc>
      </w:tr>
      <w:tr>
        <w:tc>
          <w:tcPr>
            <w:tcW w:type="dxa" w:w="720"/>
            <w:shd w:val="clear" w:color="auto" w:fill="F0F0F0"/>
          </w:tcPr>
          <w:p>
            <w:pPr>
              <w:spacing w:line="240" w:lineRule="auto" w:after="0"/>
              <w:jc w:val="right"/>
            </w:pPr>
            <w:r/>
            <w:r>
              <w:rPr>
                <w:rFonts w:ascii="Consolas" w:hAnsi="Consolas"/>
                <w:color w:val="888888"/>
                <w:sz w:val="20"/>
              </w:rPr>
              <w:t>36</w:t>
            </w:r>
          </w:p>
        </w:tc>
        <w:tc>
          <w:tcPr>
            <w:tcW w:type="dxa" w:w="8496"/>
          </w:tcPr>
          <w:p>
            <w:pPr>
              <w:spacing w:line="240" w:lineRule="auto" w:after="0"/>
              <w:jc w:val="left"/>
            </w:pPr>
            <w:r/>
            <w:r>
              <w:rPr>
                <w:rFonts w:ascii="Consolas" w:hAnsi="Consolas"/>
                <w:sz w:val="20"/>
              </w:rPr>
              <w:t xml:space="preserve">  const setQty = (id: string, qty: number) =&gt;</w:t>
            </w:r>
          </w:p>
        </w:tc>
      </w:tr>
      <w:tr>
        <w:tc>
          <w:tcPr>
            <w:tcW w:type="dxa" w:w="720"/>
            <w:shd w:val="clear" w:color="auto" w:fill="F0F0F0"/>
          </w:tcPr>
          <w:p>
            <w:pPr>
              <w:spacing w:line="240" w:lineRule="auto" w:after="0"/>
              <w:jc w:val="right"/>
            </w:pPr>
            <w:r/>
            <w:r>
              <w:rPr>
                <w:rFonts w:ascii="Consolas" w:hAnsi="Consolas"/>
                <w:color w:val="888888"/>
                <w:sz w:val="20"/>
              </w:rPr>
              <w:t>37</w:t>
            </w:r>
          </w:p>
        </w:tc>
        <w:tc>
          <w:tcPr>
            <w:tcW w:type="dxa" w:w="8496"/>
          </w:tcPr>
          <w:p>
            <w:pPr>
              <w:spacing w:line="240" w:lineRule="auto" w:after="0"/>
              <w:jc w:val="left"/>
            </w:pPr>
            <w:r/>
            <w:r>
              <w:rPr>
                <w:rFonts w:ascii="Consolas" w:hAnsi="Consolas"/>
                <w:sz w:val="20"/>
              </w:rPr>
              <w:t xml:space="preserve">    setItems((cur) =&gt; cur.map((c) =&gt; (c.id === id ? { ...c, qty: Math.max(1, qty) } : c)));</w:t>
            </w:r>
          </w:p>
        </w:tc>
      </w:tr>
      <w:tr>
        <w:tc>
          <w:tcPr>
            <w:tcW w:type="dxa" w:w="720"/>
            <w:shd w:val="clear" w:color="auto" w:fill="F0F0F0"/>
          </w:tcPr>
          <w:p>
            <w:pPr>
              <w:spacing w:line="240" w:lineRule="auto" w:after="0"/>
              <w:jc w:val="right"/>
            </w:pPr>
            <w:r/>
            <w:r>
              <w:rPr>
                <w:rFonts w:ascii="Consolas" w:hAnsi="Consolas"/>
                <w:color w:val="888888"/>
                <w:sz w:val="20"/>
              </w:rPr>
              <w:t>38</w:t>
            </w:r>
          </w:p>
        </w:tc>
        <w:tc>
          <w:tcPr>
            <w:tcW w:type="dxa" w:w="8496"/>
          </w:tcPr>
          <w:p>
            <w:pPr>
              <w:spacing w:line="240" w:lineRule="auto" w:after="0"/>
              <w:jc w:val="left"/>
            </w:pPr>
            <w:r/>
            <w:r>
              <w:rPr>
                <w:rFonts w:ascii="Consolas" w:hAnsi="Consolas"/>
                <w:sz w:val="20"/>
              </w:rPr>
              <w:t xml:space="preserve">  const clear = () =&gt; setItems([]);</w:t>
            </w:r>
          </w:p>
        </w:tc>
      </w:tr>
      <w:tr>
        <w:tc>
          <w:tcPr>
            <w:tcW w:type="dxa" w:w="720"/>
            <w:shd w:val="clear" w:color="auto" w:fill="F0F0F0"/>
          </w:tcPr>
          <w:p>
            <w:pPr>
              <w:spacing w:line="240" w:lineRule="auto" w:after="0"/>
              <w:jc w:val="right"/>
            </w:pPr>
            <w:r/>
            <w:r>
              <w:rPr>
                <w:rFonts w:ascii="Consolas" w:hAnsi="Consolas"/>
                <w:color w:val="888888"/>
                <w:sz w:val="20"/>
              </w:rPr>
              <w:t>39</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40</w:t>
            </w:r>
          </w:p>
        </w:tc>
        <w:tc>
          <w:tcPr>
            <w:tcW w:type="dxa" w:w="8496"/>
          </w:tcPr>
          <w:p>
            <w:pPr>
              <w:spacing w:line="240" w:lineRule="auto" w:after="0"/>
              <w:jc w:val="left"/>
            </w:pPr>
            <w:r/>
            <w:r>
              <w:rPr>
                <w:rFonts w:ascii="Consolas" w:hAnsi="Consolas"/>
                <w:sz w:val="20"/>
              </w:rPr>
              <w:t xml:space="preserve">  const { subtotal, tax, total } = useMemo(() =&gt; {</w:t>
            </w:r>
          </w:p>
        </w:tc>
      </w:tr>
      <w:tr>
        <w:tc>
          <w:tcPr>
            <w:tcW w:type="dxa" w:w="720"/>
            <w:shd w:val="clear" w:color="auto" w:fill="F0F0F0"/>
          </w:tcPr>
          <w:p>
            <w:pPr>
              <w:spacing w:line="240" w:lineRule="auto" w:after="0"/>
              <w:jc w:val="right"/>
            </w:pPr>
            <w:r/>
            <w:r>
              <w:rPr>
                <w:rFonts w:ascii="Consolas" w:hAnsi="Consolas"/>
                <w:color w:val="888888"/>
                <w:sz w:val="20"/>
              </w:rPr>
              <w:t>41</w:t>
            </w:r>
          </w:p>
        </w:tc>
        <w:tc>
          <w:tcPr>
            <w:tcW w:type="dxa" w:w="8496"/>
          </w:tcPr>
          <w:p>
            <w:pPr>
              <w:spacing w:line="240" w:lineRule="auto" w:after="0"/>
              <w:jc w:val="left"/>
            </w:pPr>
            <w:r/>
            <w:r>
              <w:rPr>
                <w:rFonts w:ascii="Consolas" w:hAnsi="Consolas"/>
                <w:sz w:val="20"/>
              </w:rPr>
              <w:t xml:space="preserve">    const s = items.reduce((a, c) =&gt; a + c.price * c.qty, 0);</w:t>
            </w:r>
          </w:p>
        </w:tc>
      </w:tr>
      <w:tr>
        <w:tc>
          <w:tcPr>
            <w:tcW w:type="dxa" w:w="720"/>
            <w:shd w:val="clear" w:color="auto" w:fill="F0F0F0"/>
          </w:tcPr>
          <w:p>
            <w:pPr>
              <w:spacing w:line="240" w:lineRule="auto" w:after="0"/>
              <w:jc w:val="right"/>
            </w:pPr>
            <w:r/>
            <w:r>
              <w:rPr>
                <w:rFonts w:ascii="Consolas" w:hAnsi="Consolas"/>
                <w:color w:val="888888"/>
                <w:sz w:val="20"/>
              </w:rPr>
              <w:t>42</w:t>
            </w:r>
          </w:p>
        </w:tc>
        <w:tc>
          <w:tcPr>
            <w:tcW w:type="dxa" w:w="8496"/>
          </w:tcPr>
          <w:p>
            <w:pPr>
              <w:spacing w:line="240" w:lineRule="auto" w:after="0"/>
              <w:jc w:val="left"/>
            </w:pPr>
            <w:r/>
            <w:r>
              <w:rPr>
                <w:rFonts w:ascii="Consolas" w:hAnsi="Consolas"/>
                <w:sz w:val="20"/>
              </w:rPr>
              <w:t xml:space="preserve">    const t = +(s * 0.08).toFixed(2);</w:t>
            </w:r>
          </w:p>
        </w:tc>
      </w:tr>
      <w:tr>
        <w:tc>
          <w:tcPr>
            <w:tcW w:type="dxa" w:w="720"/>
            <w:shd w:val="clear" w:color="auto" w:fill="F0F0F0"/>
          </w:tcPr>
          <w:p>
            <w:pPr>
              <w:spacing w:line="240" w:lineRule="auto" w:after="0"/>
              <w:jc w:val="right"/>
            </w:pPr>
            <w:r/>
            <w:r>
              <w:rPr>
                <w:rFonts w:ascii="Consolas" w:hAnsi="Consolas"/>
                <w:color w:val="888888"/>
                <w:sz w:val="20"/>
              </w:rPr>
              <w:t>43</w:t>
            </w:r>
          </w:p>
        </w:tc>
        <w:tc>
          <w:tcPr>
            <w:tcW w:type="dxa" w:w="8496"/>
          </w:tcPr>
          <w:p>
            <w:pPr>
              <w:spacing w:line="240" w:lineRule="auto" w:after="0"/>
              <w:jc w:val="left"/>
            </w:pPr>
            <w:r/>
            <w:r>
              <w:rPr>
                <w:rFonts w:ascii="Consolas" w:hAnsi="Consolas"/>
                <w:sz w:val="20"/>
              </w:rPr>
              <w:t xml:space="preserve">    return { subtotal: s, tax: t, total: +(s + t).toFixed(2) };</w:t>
            </w:r>
          </w:p>
        </w:tc>
      </w:tr>
      <w:tr>
        <w:tc>
          <w:tcPr>
            <w:tcW w:type="dxa" w:w="720"/>
            <w:shd w:val="clear" w:color="auto" w:fill="F0F0F0"/>
          </w:tcPr>
          <w:p>
            <w:pPr>
              <w:spacing w:line="240" w:lineRule="auto" w:after="0"/>
              <w:jc w:val="right"/>
            </w:pPr>
            <w:r/>
            <w:r>
              <w:rPr>
                <w:rFonts w:ascii="Consolas" w:hAnsi="Consolas"/>
                <w:color w:val="888888"/>
                <w:sz w:val="20"/>
              </w:rPr>
              <w:t>44</w:t>
            </w:r>
          </w:p>
        </w:tc>
        <w:tc>
          <w:tcPr>
            <w:tcW w:type="dxa" w:w="8496"/>
          </w:tcPr>
          <w:p>
            <w:pPr>
              <w:spacing w:line="240" w:lineRule="auto" w:after="0"/>
              <w:jc w:val="left"/>
            </w:pPr>
            <w:r/>
            <w:r>
              <w:rPr>
                <w:rFonts w:ascii="Consolas" w:hAnsi="Consolas"/>
                <w:sz w:val="20"/>
              </w:rPr>
              <w:t xml:space="preserve">  }, [items]);</w:t>
            </w:r>
          </w:p>
        </w:tc>
      </w:tr>
      <w:tr>
        <w:tc>
          <w:tcPr>
            <w:tcW w:type="dxa" w:w="720"/>
            <w:shd w:val="clear" w:color="auto" w:fill="F0F0F0"/>
          </w:tcPr>
          <w:p>
            <w:pPr>
              <w:spacing w:line="240" w:lineRule="auto" w:after="0"/>
              <w:jc w:val="right"/>
            </w:pPr>
            <w:r/>
            <w:r>
              <w:rPr>
                <w:rFonts w:ascii="Consolas" w:hAnsi="Consolas"/>
                <w:color w:val="888888"/>
                <w:sz w:val="20"/>
              </w:rPr>
              <w:t>45</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46</w:t>
            </w:r>
          </w:p>
        </w:tc>
        <w:tc>
          <w:tcPr>
            <w:tcW w:type="dxa" w:w="8496"/>
          </w:tcPr>
          <w:p>
            <w:pPr>
              <w:spacing w:line="240" w:lineRule="auto" w:after="0"/>
              <w:jc w:val="left"/>
            </w:pPr>
            <w:r/>
            <w:r>
              <w:rPr>
                <w:rFonts w:ascii="Consolas" w:hAnsi="Consolas"/>
                <w:sz w:val="20"/>
              </w:rPr>
              <w:t xml:space="preserve">  return (</w:t>
            </w:r>
          </w:p>
        </w:tc>
      </w:tr>
      <w:tr>
        <w:tc>
          <w:tcPr>
            <w:tcW w:type="dxa" w:w="720"/>
            <w:shd w:val="clear" w:color="auto" w:fill="F0F0F0"/>
          </w:tcPr>
          <w:p>
            <w:pPr>
              <w:spacing w:line="240" w:lineRule="auto" w:after="0"/>
              <w:jc w:val="right"/>
            </w:pPr>
            <w:r/>
            <w:r>
              <w:rPr>
                <w:rFonts w:ascii="Consolas" w:hAnsi="Consolas"/>
                <w:color w:val="888888"/>
                <w:sz w:val="20"/>
              </w:rPr>
              <w:t>47</w:t>
            </w:r>
          </w:p>
        </w:tc>
        <w:tc>
          <w:tcPr>
            <w:tcW w:type="dxa" w:w="8496"/>
          </w:tcPr>
          <w:p>
            <w:pPr>
              <w:spacing w:line="240" w:lineRule="auto" w:after="0"/>
              <w:jc w:val="left"/>
            </w:pPr>
            <w:r/>
            <w:r>
              <w:rPr>
                <w:rFonts w:ascii="Consolas" w:hAnsi="Consolas"/>
                <w:sz w:val="20"/>
              </w:rPr>
              <w:t xml:space="preserve">    &lt;Ctx.Provider value={{ items, add, remove, setQty, clear, subtotal, tax, total }}&gt;</w:t>
            </w:r>
          </w:p>
        </w:tc>
      </w:tr>
      <w:tr>
        <w:tc>
          <w:tcPr>
            <w:tcW w:type="dxa" w:w="720"/>
            <w:shd w:val="clear" w:color="auto" w:fill="F0F0F0"/>
          </w:tcPr>
          <w:p>
            <w:pPr>
              <w:spacing w:line="240" w:lineRule="auto" w:after="0"/>
              <w:jc w:val="right"/>
            </w:pPr>
            <w:r/>
            <w:r>
              <w:rPr>
                <w:rFonts w:ascii="Consolas" w:hAnsi="Consolas"/>
                <w:color w:val="888888"/>
                <w:sz w:val="20"/>
              </w:rPr>
              <w:t>48</w:t>
            </w:r>
          </w:p>
        </w:tc>
        <w:tc>
          <w:tcPr>
            <w:tcW w:type="dxa" w:w="8496"/>
          </w:tcPr>
          <w:p>
            <w:pPr>
              <w:spacing w:line="240" w:lineRule="auto" w:after="0"/>
              <w:jc w:val="left"/>
            </w:pPr>
            <w:r/>
            <w:r>
              <w:rPr>
                <w:rFonts w:ascii="Consolas" w:hAnsi="Consolas"/>
                <w:sz w:val="20"/>
              </w:rPr>
              <w:t xml:space="preserve">      {children}</w:t>
            </w:r>
          </w:p>
        </w:tc>
      </w:tr>
      <w:tr>
        <w:tc>
          <w:tcPr>
            <w:tcW w:type="dxa" w:w="720"/>
            <w:shd w:val="clear" w:color="auto" w:fill="F0F0F0"/>
          </w:tcPr>
          <w:p>
            <w:pPr>
              <w:spacing w:line="240" w:lineRule="auto" w:after="0"/>
              <w:jc w:val="right"/>
            </w:pPr>
            <w:r/>
            <w:r>
              <w:rPr>
                <w:rFonts w:ascii="Consolas" w:hAnsi="Consolas"/>
                <w:color w:val="888888"/>
                <w:sz w:val="20"/>
              </w:rPr>
              <w:t>49</w:t>
            </w:r>
          </w:p>
        </w:tc>
        <w:tc>
          <w:tcPr>
            <w:tcW w:type="dxa" w:w="8496"/>
          </w:tcPr>
          <w:p>
            <w:pPr>
              <w:spacing w:line="240" w:lineRule="auto" w:after="0"/>
              <w:jc w:val="left"/>
            </w:pPr>
            <w:r/>
            <w:r>
              <w:rPr>
                <w:rFonts w:ascii="Consolas" w:hAnsi="Consolas"/>
                <w:sz w:val="20"/>
              </w:rPr>
              <w:t xml:space="preserve">    &lt;/Ctx.Provider&gt;</w:t>
            </w:r>
          </w:p>
        </w:tc>
      </w:tr>
      <w:tr>
        <w:tc>
          <w:tcPr>
            <w:tcW w:type="dxa" w:w="720"/>
            <w:shd w:val="clear" w:color="auto" w:fill="F0F0F0"/>
          </w:tcPr>
          <w:p>
            <w:pPr>
              <w:spacing w:line="240" w:lineRule="auto" w:after="0"/>
              <w:jc w:val="right"/>
            </w:pPr>
            <w:r/>
            <w:r>
              <w:rPr>
                <w:rFonts w:ascii="Consolas" w:hAnsi="Consolas"/>
                <w:color w:val="888888"/>
                <w:sz w:val="20"/>
              </w:rPr>
              <w:t>50</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51</w:t>
            </w:r>
          </w:p>
        </w:tc>
        <w:tc>
          <w:tcPr>
            <w:tcW w:type="dxa" w:w="8496"/>
          </w:tcPr>
          <w:p>
            <w:pPr>
              <w:spacing w:line="240" w:lineRule="auto" w:after="0"/>
              <w:jc w:val="left"/>
            </w:pPr>
            <w:r/>
            <w:r>
              <w:rPr>
                <w:rFonts w:ascii="Consolas" w:hAnsi="Consolas"/>
                <w:sz w:val="20"/>
              </w:rPr>
              <w:t>}</w:t>
            </w:r>
          </w:p>
        </w:tc>
      </w:tr>
      <w:tr>
        <w:tc>
          <w:tcPr>
            <w:tcW w:type="dxa" w:w="720"/>
            <w:shd w:val="clear" w:color="auto" w:fill="F0F0F0"/>
          </w:tcPr>
          <w:p>
            <w:pPr>
              <w:spacing w:line="240" w:lineRule="auto" w:after="0"/>
              <w:jc w:val="right"/>
            </w:pPr>
            <w:r/>
            <w:r>
              <w:rPr>
                <w:rFonts w:ascii="Consolas" w:hAnsi="Consolas"/>
                <w:color w:val="888888"/>
                <w:sz w:val="20"/>
              </w:rPr>
              <w:t>52</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53</w:t>
            </w:r>
          </w:p>
        </w:tc>
        <w:tc>
          <w:tcPr>
            <w:tcW w:type="dxa" w:w="8496"/>
          </w:tcPr>
          <w:p>
            <w:pPr>
              <w:spacing w:line="240" w:lineRule="auto" w:after="0"/>
              <w:jc w:val="left"/>
            </w:pPr>
            <w:r/>
            <w:r>
              <w:rPr>
                <w:rFonts w:ascii="Consolas" w:hAnsi="Consolas"/>
                <w:sz w:val="20"/>
              </w:rPr>
              <w:t>export const useCart = () =&gt; {</w:t>
            </w:r>
          </w:p>
        </w:tc>
      </w:tr>
      <w:tr>
        <w:tc>
          <w:tcPr>
            <w:tcW w:type="dxa" w:w="720"/>
            <w:shd w:val="clear" w:color="auto" w:fill="F0F0F0"/>
          </w:tcPr>
          <w:p>
            <w:pPr>
              <w:spacing w:line="240" w:lineRule="auto" w:after="0"/>
              <w:jc w:val="right"/>
            </w:pPr>
            <w:r/>
            <w:r>
              <w:rPr>
                <w:rFonts w:ascii="Consolas" w:hAnsi="Consolas"/>
                <w:color w:val="888888"/>
                <w:sz w:val="20"/>
              </w:rPr>
              <w:t>54</w:t>
            </w:r>
          </w:p>
        </w:tc>
        <w:tc>
          <w:tcPr>
            <w:tcW w:type="dxa" w:w="8496"/>
          </w:tcPr>
          <w:p>
            <w:pPr>
              <w:spacing w:line="240" w:lineRule="auto" w:after="0"/>
              <w:jc w:val="left"/>
            </w:pPr>
            <w:r/>
            <w:r>
              <w:rPr>
                <w:rFonts w:ascii="Consolas" w:hAnsi="Consolas"/>
                <w:sz w:val="20"/>
              </w:rPr>
              <w:t xml:space="preserve">  const ctx = useContext(Ctx);</w:t>
            </w:r>
          </w:p>
        </w:tc>
      </w:tr>
      <w:tr>
        <w:tc>
          <w:tcPr>
            <w:tcW w:type="dxa" w:w="720"/>
            <w:shd w:val="clear" w:color="auto" w:fill="F0F0F0"/>
          </w:tcPr>
          <w:p>
            <w:pPr>
              <w:spacing w:line="240" w:lineRule="auto" w:after="0"/>
              <w:jc w:val="right"/>
            </w:pPr>
            <w:r/>
            <w:r>
              <w:rPr>
                <w:rFonts w:ascii="Consolas" w:hAnsi="Consolas"/>
                <w:color w:val="888888"/>
                <w:sz w:val="20"/>
              </w:rPr>
              <w:t>55</w:t>
            </w:r>
          </w:p>
        </w:tc>
        <w:tc>
          <w:tcPr>
            <w:tcW w:type="dxa" w:w="8496"/>
          </w:tcPr>
          <w:p>
            <w:pPr>
              <w:spacing w:line="240" w:lineRule="auto" w:after="0"/>
              <w:jc w:val="left"/>
            </w:pPr>
            <w:r/>
            <w:r>
              <w:rPr>
                <w:rFonts w:ascii="Consolas" w:hAnsi="Consolas"/>
                <w:sz w:val="20"/>
              </w:rPr>
              <w:t xml:space="preserve">  if (!ctx) throw new Error("useCart must be used inside CartProvider");</w:t>
            </w:r>
          </w:p>
        </w:tc>
      </w:tr>
      <w:tr>
        <w:tc>
          <w:tcPr>
            <w:tcW w:type="dxa" w:w="720"/>
            <w:shd w:val="clear" w:color="auto" w:fill="F0F0F0"/>
          </w:tcPr>
          <w:p>
            <w:pPr>
              <w:spacing w:line="240" w:lineRule="auto" w:after="0"/>
              <w:jc w:val="right"/>
            </w:pPr>
            <w:r/>
            <w:r>
              <w:rPr>
                <w:rFonts w:ascii="Consolas" w:hAnsi="Consolas"/>
                <w:color w:val="888888"/>
                <w:sz w:val="20"/>
              </w:rPr>
              <w:t>56</w:t>
            </w:r>
          </w:p>
        </w:tc>
        <w:tc>
          <w:tcPr>
            <w:tcW w:type="dxa" w:w="8496"/>
          </w:tcPr>
          <w:p>
            <w:pPr>
              <w:spacing w:line="240" w:lineRule="auto" w:after="0"/>
              <w:jc w:val="left"/>
            </w:pPr>
            <w:r/>
            <w:r>
              <w:rPr>
                <w:rFonts w:ascii="Consolas" w:hAnsi="Consolas"/>
                <w:sz w:val="20"/>
              </w:rPr>
              <w:t xml:space="preserve">  return ctx;</w:t>
            </w:r>
          </w:p>
        </w:tc>
      </w:tr>
      <w:tr>
        <w:tc>
          <w:tcPr>
            <w:tcW w:type="dxa" w:w="720"/>
            <w:shd w:val="clear" w:color="auto" w:fill="F0F0F0"/>
          </w:tcPr>
          <w:p>
            <w:pPr>
              <w:spacing w:line="240" w:lineRule="auto" w:after="0"/>
              <w:jc w:val="right"/>
            </w:pPr>
            <w:r/>
            <w:r>
              <w:rPr>
                <w:rFonts w:ascii="Consolas" w:hAnsi="Consolas"/>
                <w:color w:val="888888"/>
                <w:sz w:val="20"/>
              </w:rPr>
              <w:t>57</w:t>
            </w:r>
          </w:p>
        </w:tc>
        <w:tc>
          <w:tcPr>
            <w:tcW w:type="dxa" w:w="8496"/>
          </w:tcPr>
          <w:p>
            <w:pPr>
              <w:spacing w:line="240" w:lineRule="auto" w:after="0"/>
              <w:jc w:val="left"/>
            </w:pPr>
            <w:r/>
            <w:r>
              <w:rPr>
                <w:rFonts w:ascii="Consolas" w:hAnsi="Consolas"/>
                <w:sz w:val="20"/>
              </w:rPr>
              <w:t>};</w:t>
            </w:r>
          </w:p>
        </w:tc>
      </w:tr>
    </w:tbl>
    <w:p/>
    <w:p>
      <w:pPr>
        <w:spacing w:line="360" w:lineRule="auto" w:after="160"/>
        <w:jc w:val="left"/>
      </w:pPr>
      <w:r>
        <w:rPr>
          <w:rFonts w:ascii="Times New Roman" w:hAnsi="Times New Roman" w:cs="Times New Roman" w:eastAsia="Times New Roman"/>
          <w:b/>
          <w:sz w:val="28"/>
        </w:rPr>
        <w:t>17.3 Express Auth Controller (Node.js)</w:t>
      </w:r>
    </w:p>
    <w:tbl>
      <w:tblPr>
        <w:tblStyle w:val="TableGrid"/>
        <w:tblW w:type="auto" w:w="0"/>
        <w:tblLayout w:type="fixed"/>
        <w:tblLook w:firstColumn="1" w:firstRow="1" w:lastColumn="0" w:lastRow="0" w:noHBand="0" w:noVBand="1" w:val="04A0"/>
      </w:tblPr>
      <w:tblGrid>
        <w:gridCol w:w="720"/>
        <w:gridCol w:w="8496"/>
      </w:tblGrid>
      <w:tr>
        <w:tc>
          <w:tcPr>
            <w:tcW w:type="dxa" w:w="720"/>
            <w:shd w:val="clear" w:color="auto" w:fill="F0F0F0"/>
          </w:tcPr>
          <w:p>
            <w:pPr>
              <w:spacing w:line="240" w:lineRule="auto" w:after="0"/>
              <w:jc w:val="right"/>
            </w:pPr>
            <w:r/>
            <w:r>
              <w:rPr>
                <w:rFonts w:ascii="Consolas" w:hAnsi="Consolas"/>
                <w:color w:val="888888"/>
                <w:sz w:val="20"/>
              </w:rPr>
              <w:t>1</w:t>
            </w:r>
          </w:p>
        </w:tc>
        <w:tc>
          <w:tcPr>
            <w:tcW w:type="dxa" w:w="8496"/>
          </w:tcPr>
          <w:p>
            <w:pPr>
              <w:spacing w:line="240" w:lineRule="auto" w:after="0"/>
              <w:jc w:val="left"/>
            </w:pPr>
            <w:r/>
            <w:r>
              <w:rPr>
                <w:rFonts w:ascii="Consolas" w:hAnsi="Consolas"/>
                <w:sz w:val="20"/>
              </w:rPr>
              <w:t>import bcrypt from "bcryptjs";</w:t>
            </w:r>
          </w:p>
        </w:tc>
      </w:tr>
      <w:tr>
        <w:tc>
          <w:tcPr>
            <w:tcW w:type="dxa" w:w="720"/>
            <w:shd w:val="clear" w:color="auto" w:fill="F0F0F0"/>
          </w:tcPr>
          <w:p>
            <w:pPr>
              <w:spacing w:line="240" w:lineRule="auto" w:after="0"/>
              <w:jc w:val="right"/>
            </w:pPr>
            <w:r/>
            <w:r>
              <w:rPr>
                <w:rFonts w:ascii="Consolas" w:hAnsi="Consolas"/>
                <w:color w:val="888888"/>
                <w:sz w:val="20"/>
              </w:rPr>
              <w:t>2</w:t>
            </w:r>
          </w:p>
        </w:tc>
        <w:tc>
          <w:tcPr>
            <w:tcW w:type="dxa" w:w="8496"/>
          </w:tcPr>
          <w:p>
            <w:pPr>
              <w:spacing w:line="240" w:lineRule="auto" w:after="0"/>
              <w:jc w:val="left"/>
            </w:pPr>
            <w:r/>
            <w:r>
              <w:rPr>
                <w:rFonts w:ascii="Consolas" w:hAnsi="Consolas"/>
                <w:sz w:val="20"/>
              </w:rPr>
              <w:t>import jwt from "jsonwebtoken";</w:t>
            </w:r>
          </w:p>
        </w:tc>
      </w:tr>
      <w:tr>
        <w:tc>
          <w:tcPr>
            <w:tcW w:type="dxa" w:w="720"/>
            <w:shd w:val="clear" w:color="auto" w:fill="F0F0F0"/>
          </w:tcPr>
          <w:p>
            <w:pPr>
              <w:spacing w:line="240" w:lineRule="auto" w:after="0"/>
              <w:jc w:val="right"/>
            </w:pPr>
            <w:r/>
            <w:r>
              <w:rPr>
                <w:rFonts w:ascii="Consolas" w:hAnsi="Consolas"/>
                <w:color w:val="888888"/>
                <w:sz w:val="20"/>
              </w:rPr>
              <w:t>3</w:t>
            </w:r>
          </w:p>
        </w:tc>
        <w:tc>
          <w:tcPr>
            <w:tcW w:type="dxa" w:w="8496"/>
          </w:tcPr>
          <w:p>
            <w:pPr>
              <w:spacing w:line="240" w:lineRule="auto" w:after="0"/>
              <w:jc w:val="left"/>
            </w:pPr>
            <w:r/>
            <w:r>
              <w:rPr>
                <w:rFonts w:ascii="Consolas" w:hAnsi="Consolas"/>
                <w:sz w:val="20"/>
              </w:rPr>
              <w:t>import { z } from "zod";</w:t>
            </w:r>
          </w:p>
        </w:tc>
      </w:tr>
      <w:tr>
        <w:tc>
          <w:tcPr>
            <w:tcW w:type="dxa" w:w="720"/>
            <w:shd w:val="clear" w:color="auto" w:fill="F0F0F0"/>
          </w:tcPr>
          <w:p>
            <w:pPr>
              <w:spacing w:line="240" w:lineRule="auto" w:after="0"/>
              <w:jc w:val="right"/>
            </w:pPr>
            <w:r/>
            <w:r>
              <w:rPr>
                <w:rFonts w:ascii="Consolas" w:hAnsi="Consolas"/>
                <w:color w:val="888888"/>
                <w:sz w:val="20"/>
              </w:rPr>
              <w:t>4</w:t>
            </w:r>
          </w:p>
        </w:tc>
        <w:tc>
          <w:tcPr>
            <w:tcW w:type="dxa" w:w="8496"/>
          </w:tcPr>
          <w:p>
            <w:pPr>
              <w:spacing w:line="240" w:lineRule="auto" w:after="0"/>
              <w:jc w:val="left"/>
            </w:pPr>
            <w:r/>
            <w:r>
              <w:rPr>
                <w:rFonts w:ascii="Consolas" w:hAnsi="Consolas"/>
                <w:sz w:val="20"/>
              </w:rPr>
              <w:t>import { User } from "../models/User.js";</w:t>
            </w:r>
          </w:p>
        </w:tc>
      </w:tr>
      <w:tr>
        <w:tc>
          <w:tcPr>
            <w:tcW w:type="dxa" w:w="720"/>
            <w:shd w:val="clear" w:color="auto" w:fill="F0F0F0"/>
          </w:tcPr>
          <w:p>
            <w:pPr>
              <w:spacing w:line="240" w:lineRule="auto" w:after="0"/>
              <w:jc w:val="right"/>
            </w:pPr>
            <w:r/>
            <w:r>
              <w:rPr>
                <w:rFonts w:ascii="Consolas" w:hAnsi="Consolas"/>
                <w:color w:val="888888"/>
                <w:sz w:val="20"/>
              </w:rPr>
              <w:t>5</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6</w:t>
            </w:r>
          </w:p>
        </w:tc>
        <w:tc>
          <w:tcPr>
            <w:tcW w:type="dxa" w:w="8496"/>
          </w:tcPr>
          <w:p>
            <w:pPr>
              <w:spacing w:line="240" w:lineRule="auto" w:after="0"/>
              <w:jc w:val="left"/>
            </w:pPr>
            <w:r/>
            <w:r>
              <w:rPr>
                <w:rFonts w:ascii="Consolas" w:hAnsi="Consolas"/>
                <w:sz w:val="20"/>
              </w:rPr>
              <w:t>const LoginSchema = z.object({</w:t>
            </w:r>
          </w:p>
        </w:tc>
      </w:tr>
      <w:tr>
        <w:tc>
          <w:tcPr>
            <w:tcW w:type="dxa" w:w="720"/>
            <w:shd w:val="clear" w:color="auto" w:fill="F0F0F0"/>
          </w:tcPr>
          <w:p>
            <w:pPr>
              <w:spacing w:line="240" w:lineRule="auto" w:after="0"/>
              <w:jc w:val="right"/>
            </w:pPr>
            <w:r/>
            <w:r>
              <w:rPr>
                <w:rFonts w:ascii="Consolas" w:hAnsi="Consolas"/>
                <w:color w:val="888888"/>
                <w:sz w:val="20"/>
              </w:rPr>
              <w:t>7</w:t>
            </w:r>
          </w:p>
        </w:tc>
        <w:tc>
          <w:tcPr>
            <w:tcW w:type="dxa" w:w="8496"/>
          </w:tcPr>
          <w:p>
            <w:pPr>
              <w:spacing w:line="240" w:lineRule="auto" w:after="0"/>
              <w:jc w:val="left"/>
            </w:pPr>
            <w:r/>
            <w:r>
              <w:rPr>
                <w:rFonts w:ascii="Consolas" w:hAnsi="Consolas"/>
                <w:sz w:val="20"/>
              </w:rPr>
              <w:t xml:space="preserve">  email: z.string().email(),</w:t>
            </w:r>
          </w:p>
        </w:tc>
      </w:tr>
      <w:tr>
        <w:tc>
          <w:tcPr>
            <w:tcW w:type="dxa" w:w="720"/>
            <w:shd w:val="clear" w:color="auto" w:fill="F0F0F0"/>
          </w:tcPr>
          <w:p>
            <w:pPr>
              <w:spacing w:line="240" w:lineRule="auto" w:after="0"/>
              <w:jc w:val="right"/>
            </w:pPr>
            <w:r/>
            <w:r>
              <w:rPr>
                <w:rFonts w:ascii="Consolas" w:hAnsi="Consolas"/>
                <w:color w:val="888888"/>
                <w:sz w:val="20"/>
              </w:rPr>
              <w:t>8</w:t>
            </w:r>
          </w:p>
        </w:tc>
        <w:tc>
          <w:tcPr>
            <w:tcW w:type="dxa" w:w="8496"/>
          </w:tcPr>
          <w:p>
            <w:pPr>
              <w:spacing w:line="240" w:lineRule="auto" w:after="0"/>
              <w:jc w:val="left"/>
            </w:pPr>
            <w:r/>
            <w:r>
              <w:rPr>
                <w:rFonts w:ascii="Consolas" w:hAnsi="Consolas"/>
                <w:sz w:val="20"/>
              </w:rPr>
              <w:t xml:space="preserve">  password: z.string().min(6),</w:t>
            </w:r>
          </w:p>
        </w:tc>
      </w:tr>
      <w:tr>
        <w:tc>
          <w:tcPr>
            <w:tcW w:type="dxa" w:w="720"/>
            <w:shd w:val="clear" w:color="auto" w:fill="F0F0F0"/>
          </w:tcPr>
          <w:p>
            <w:pPr>
              <w:spacing w:line="240" w:lineRule="auto" w:after="0"/>
              <w:jc w:val="right"/>
            </w:pPr>
            <w:r/>
            <w:r>
              <w:rPr>
                <w:rFonts w:ascii="Consolas" w:hAnsi="Consolas"/>
                <w:color w:val="888888"/>
                <w:sz w:val="20"/>
              </w:rPr>
              <w:t>9</w:t>
            </w:r>
          </w:p>
        </w:tc>
        <w:tc>
          <w:tcPr>
            <w:tcW w:type="dxa" w:w="8496"/>
          </w:tcPr>
          <w:p>
            <w:pPr>
              <w:spacing w:line="240" w:lineRule="auto" w:after="0"/>
              <w:jc w:val="left"/>
            </w:pPr>
            <w:r/>
            <w:r>
              <w:rPr>
                <w:rFonts w:ascii="Consolas" w:hAnsi="Consolas"/>
                <w:sz w:val="20"/>
              </w:rPr>
              <w:t>});</w:t>
            </w:r>
          </w:p>
        </w:tc>
      </w:tr>
      <w:tr>
        <w:tc>
          <w:tcPr>
            <w:tcW w:type="dxa" w:w="720"/>
            <w:shd w:val="clear" w:color="auto" w:fill="F0F0F0"/>
          </w:tcPr>
          <w:p>
            <w:pPr>
              <w:spacing w:line="240" w:lineRule="auto" w:after="0"/>
              <w:jc w:val="right"/>
            </w:pPr>
            <w:r/>
            <w:r>
              <w:rPr>
                <w:rFonts w:ascii="Consolas" w:hAnsi="Consolas"/>
                <w:color w:val="888888"/>
                <w:sz w:val="20"/>
              </w:rPr>
              <w:t>10</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11</w:t>
            </w:r>
          </w:p>
        </w:tc>
        <w:tc>
          <w:tcPr>
            <w:tcW w:type="dxa" w:w="8496"/>
          </w:tcPr>
          <w:p>
            <w:pPr>
              <w:spacing w:line="240" w:lineRule="auto" w:after="0"/>
              <w:jc w:val="left"/>
            </w:pPr>
            <w:r/>
            <w:r>
              <w:rPr>
                <w:rFonts w:ascii="Consolas" w:hAnsi="Consolas"/>
                <w:sz w:val="20"/>
              </w:rPr>
              <w:t>export async function login(req, res, next) {</w:t>
            </w:r>
          </w:p>
        </w:tc>
      </w:tr>
      <w:tr>
        <w:tc>
          <w:tcPr>
            <w:tcW w:type="dxa" w:w="720"/>
            <w:shd w:val="clear" w:color="auto" w:fill="F0F0F0"/>
          </w:tcPr>
          <w:p>
            <w:pPr>
              <w:spacing w:line="240" w:lineRule="auto" w:after="0"/>
              <w:jc w:val="right"/>
            </w:pPr>
            <w:r/>
            <w:r>
              <w:rPr>
                <w:rFonts w:ascii="Consolas" w:hAnsi="Consolas"/>
                <w:color w:val="888888"/>
                <w:sz w:val="20"/>
              </w:rPr>
              <w:t>12</w:t>
            </w:r>
          </w:p>
        </w:tc>
        <w:tc>
          <w:tcPr>
            <w:tcW w:type="dxa" w:w="8496"/>
          </w:tcPr>
          <w:p>
            <w:pPr>
              <w:spacing w:line="240" w:lineRule="auto" w:after="0"/>
              <w:jc w:val="left"/>
            </w:pPr>
            <w:r/>
            <w:r>
              <w:rPr>
                <w:rFonts w:ascii="Consolas" w:hAnsi="Consolas"/>
                <w:sz w:val="20"/>
              </w:rPr>
              <w:t xml:space="preserve">  try {</w:t>
            </w:r>
          </w:p>
        </w:tc>
      </w:tr>
      <w:tr>
        <w:tc>
          <w:tcPr>
            <w:tcW w:type="dxa" w:w="720"/>
            <w:shd w:val="clear" w:color="auto" w:fill="F0F0F0"/>
          </w:tcPr>
          <w:p>
            <w:pPr>
              <w:spacing w:line="240" w:lineRule="auto" w:after="0"/>
              <w:jc w:val="right"/>
            </w:pPr>
            <w:r/>
            <w:r>
              <w:rPr>
                <w:rFonts w:ascii="Consolas" w:hAnsi="Consolas"/>
                <w:color w:val="888888"/>
                <w:sz w:val="20"/>
              </w:rPr>
              <w:t>13</w:t>
            </w:r>
          </w:p>
        </w:tc>
        <w:tc>
          <w:tcPr>
            <w:tcW w:type="dxa" w:w="8496"/>
          </w:tcPr>
          <w:p>
            <w:pPr>
              <w:spacing w:line="240" w:lineRule="auto" w:after="0"/>
              <w:jc w:val="left"/>
            </w:pPr>
            <w:r/>
            <w:r>
              <w:rPr>
                <w:rFonts w:ascii="Consolas" w:hAnsi="Consolas"/>
                <w:sz w:val="20"/>
              </w:rPr>
              <w:t xml:space="preserve">    const { email, password } = LoginSchema.parse(req.body);</w:t>
            </w:r>
          </w:p>
        </w:tc>
      </w:tr>
      <w:tr>
        <w:tc>
          <w:tcPr>
            <w:tcW w:type="dxa" w:w="720"/>
            <w:shd w:val="clear" w:color="auto" w:fill="F0F0F0"/>
          </w:tcPr>
          <w:p>
            <w:pPr>
              <w:spacing w:line="240" w:lineRule="auto" w:after="0"/>
              <w:jc w:val="right"/>
            </w:pPr>
            <w:r/>
            <w:r>
              <w:rPr>
                <w:rFonts w:ascii="Consolas" w:hAnsi="Consolas"/>
                <w:color w:val="888888"/>
                <w:sz w:val="20"/>
              </w:rPr>
              <w:t>14</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15</w:t>
            </w:r>
          </w:p>
        </w:tc>
        <w:tc>
          <w:tcPr>
            <w:tcW w:type="dxa" w:w="8496"/>
          </w:tcPr>
          <w:p>
            <w:pPr>
              <w:spacing w:line="240" w:lineRule="auto" w:after="0"/>
              <w:jc w:val="left"/>
            </w:pPr>
            <w:r/>
            <w:r>
              <w:rPr>
                <w:rFonts w:ascii="Consolas" w:hAnsi="Consolas"/>
                <w:sz w:val="20"/>
              </w:rPr>
              <w:t xml:space="preserve">    const user = await User.findOne({ email });</w:t>
            </w:r>
          </w:p>
        </w:tc>
      </w:tr>
      <w:tr>
        <w:tc>
          <w:tcPr>
            <w:tcW w:type="dxa" w:w="720"/>
            <w:shd w:val="clear" w:color="auto" w:fill="F0F0F0"/>
          </w:tcPr>
          <w:p>
            <w:pPr>
              <w:spacing w:line="240" w:lineRule="auto" w:after="0"/>
              <w:jc w:val="right"/>
            </w:pPr>
            <w:r/>
            <w:r>
              <w:rPr>
                <w:rFonts w:ascii="Consolas" w:hAnsi="Consolas"/>
                <w:color w:val="888888"/>
                <w:sz w:val="20"/>
              </w:rPr>
              <w:t>16</w:t>
            </w:r>
          </w:p>
        </w:tc>
        <w:tc>
          <w:tcPr>
            <w:tcW w:type="dxa" w:w="8496"/>
          </w:tcPr>
          <w:p>
            <w:pPr>
              <w:spacing w:line="240" w:lineRule="auto" w:after="0"/>
              <w:jc w:val="left"/>
            </w:pPr>
            <w:r/>
            <w:r>
              <w:rPr>
                <w:rFonts w:ascii="Consolas" w:hAnsi="Consolas"/>
                <w:sz w:val="20"/>
              </w:rPr>
              <w:t xml:space="preserve">    if (!user) return res.status(401).json({ error: "Invalid credentials" });</w:t>
            </w:r>
          </w:p>
        </w:tc>
      </w:tr>
      <w:tr>
        <w:tc>
          <w:tcPr>
            <w:tcW w:type="dxa" w:w="720"/>
            <w:shd w:val="clear" w:color="auto" w:fill="F0F0F0"/>
          </w:tcPr>
          <w:p>
            <w:pPr>
              <w:spacing w:line="240" w:lineRule="auto" w:after="0"/>
              <w:jc w:val="right"/>
            </w:pPr>
            <w:r/>
            <w:r>
              <w:rPr>
                <w:rFonts w:ascii="Consolas" w:hAnsi="Consolas"/>
                <w:color w:val="888888"/>
                <w:sz w:val="20"/>
              </w:rPr>
              <w:t>17</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18</w:t>
            </w:r>
          </w:p>
        </w:tc>
        <w:tc>
          <w:tcPr>
            <w:tcW w:type="dxa" w:w="8496"/>
          </w:tcPr>
          <w:p>
            <w:pPr>
              <w:spacing w:line="240" w:lineRule="auto" w:after="0"/>
              <w:jc w:val="left"/>
            </w:pPr>
            <w:r/>
            <w:r>
              <w:rPr>
                <w:rFonts w:ascii="Consolas" w:hAnsi="Consolas"/>
                <w:sz w:val="20"/>
              </w:rPr>
              <w:t xml:space="preserve">    const ok = await bcrypt.compare(password, user.passwordHash);</w:t>
            </w:r>
          </w:p>
        </w:tc>
      </w:tr>
      <w:tr>
        <w:tc>
          <w:tcPr>
            <w:tcW w:type="dxa" w:w="720"/>
            <w:shd w:val="clear" w:color="auto" w:fill="F0F0F0"/>
          </w:tcPr>
          <w:p>
            <w:pPr>
              <w:spacing w:line="240" w:lineRule="auto" w:after="0"/>
              <w:jc w:val="right"/>
            </w:pPr>
            <w:r/>
            <w:r>
              <w:rPr>
                <w:rFonts w:ascii="Consolas" w:hAnsi="Consolas"/>
                <w:color w:val="888888"/>
                <w:sz w:val="20"/>
              </w:rPr>
              <w:t>19</w:t>
            </w:r>
          </w:p>
        </w:tc>
        <w:tc>
          <w:tcPr>
            <w:tcW w:type="dxa" w:w="8496"/>
          </w:tcPr>
          <w:p>
            <w:pPr>
              <w:spacing w:line="240" w:lineRule="auto" w:after="0"/>
              <w:jc w:val="left"/>
            </w:pPr>
            <w:r/>
            <w:r>
              <w:rPr>
                <w:rFonts w:ascii="Consolas" w:hAnsi="Consolas"/>
                <w:sz w:val="20"/>
              </w:rPr>
              <w:t xml:space="preserve">    if (!ok) return res.status(401).json({ error: "Invalid credentials" });</w:t>
            </w:r>
          </w:p>
        </w:tc>
      </w:tr>
      <w:tr>
        <w:tc>
          <w:tcPr>
            <w:tcW w:type="dxa" w:w="720"/>
            <w:shd w:val="clear" w:color="auto" w:fill="F0F0F0"/>
          </w:tcPr>
          <w:p>
            <w:pPr>
              <w:spacing w:line="240" w:lineRule="auto" w:after="0"/>
              <w:jc w:val="right"/>
            </w:pPr>
            <w:r/>
            <w:r>
              <w:rPr>
                <w:rFonts w:ascii="Consolas" w:hAnsi="Consolas"/>
                <w:color w:val="888888"/>
                <w:sz w:val="20"/>
              </w:rPr>
              <w:t>20</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21</w:t>
            </w:r>
          </w:p>
        </w:tc>
        <w:tc>
          <w:tcPr>
            <w:tcW w:type="dxa" w:w="8496"/>
          </w:tcPr>
          <w:p>
            <w:pPr>
              <w:spacing w:line="240" w:lineRule="auto" w:after="0"/>
              <w:jc w:val="left"/>
            </w:pPr>
            <w:r/>
            <w:r>
              <w:rPr>
                <w:rFonts w:ascii="Consolas" w:hAnsi="Consolas"/>
                <w:sz w:val="20"/>
              </w:rPr>
              <w:t xml:space="preserve">    const token = jwt.sign({ sub: user._id, role: user.role }, process.env.JWT_SECRET, {</w:t>
            </w:r>
          </w:p>
        </w:tc>
      </w:tr>
      <w:tr>
        <w:tc>
          <w:tcPr>
            <w:tcW w:type="dxa" w:w="720"/>
            <w:shd w:val="clear" w:color="auto" w:fill="F0F0F0"/>
          </w:tcPr>
          <w:p>
            <w:pPr>
              <w:spacing w:line="240" w:lineRule="auto" w:after="0"/>
              <w:jc w:val="right"/>
            </w:pPr>
            <w:r/>
            <w:r>
              <w:rPr>
                <w:rFonts w:ascii="Consolas" w:hAnsi="Consolas"/>
                <w:color w:val="888888"/>
                <w:sz w:val="20"/>
              </w:rPr>
              <w:t>22</w:t>
            </w:r>
          </w:p>
        </w:tc>
        <w:tc>
          <w:tcPr>
            <w:tcW w:type="dxa" w:w="8496"/>
          </w:tcPr>
          <w:p>
            <w:pPr>
              <w:spacing w:line="240" w:lineRule="auto" w:after="0"/>
              <w:jc w:val="left"/>
            </w:pPr>
            <w:r/>
            <w:r>
              <w:rPr>
                <w:rFonts w:ascii="Consolas" w:hAnsi="Consolas"/>
                <w:sz w:val="20"/>
              </w:rPr>
              <w:t xml:space="preserve">      expiresIn: "7d",</w:t>
            </w:r>
          </w:p>
        </w:tc>
      </w:tr>
      <w:tr>
        <w:tc>
          <w:tcPr>
            <w:tcW w:type="dxa" w:w="720"/>
            <w:shd w:val="clear" w:color="auto" w:fill="F0F0F0"/>
          </w:tcPr>
          <w:p>
            <w:pPr>
              <w:spacing w:line="240" w:lineRule="auto" w:after="0"/>
              <w:jc w:val="right"/>
            </w:pPr>
            <w:r/>
            <w:r>
              <w:rPr>
                <w:rFonts w:ascii="Consolas" w:hAnsi="Consolas"/>
                <w:color w:val="888888"/>
                <w:sz w:val="20"/>
              </w:rPr>
              <w:t>23</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24</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25</w:t>
            </w:r>
          </w:p>
        </w:tc>
        <w:tc>
          <w:tcPr>
            <w:tcW w:type="dxa" w:w="8496"/>
          </w:tcPr>
          <w:p>
            <w:pPr>
              <w:spacing w:line="240" w:lineRule="auto" w:after="0"/>
              <w:jc w:val="left"/>
            </w:pPr>
            <w:r/>
            <w:r>
              <w:rPr>
                <w:rFonts w:ascii="Consolas" w:hAnsi="Consolas"/>
                <w:sz w:val="20"/>
              </w:rPr>
              <w:t xml:space="preserve">    res.json({</w:t>
            </w:r>
          </w:p>
        </w:tc>
      </w:tr>
      <w:tr>
        <w:tc>
          <w:tcPr>
            <w:tcW w:type="dxa" w:w="720"/>
            <w:shd w:val="clear" w:color="auto" w:fill="F0F0F0"/>
          </w:tcPr>
          <w:p>
            <w:pPr>
              <w:spacing w:line="240" w:lineRule="auto" w:after="0"/>
              <w:jc w:val="right"/>
            </w:pPr>
            <w:r/>
            <w:r>
              <w:rPr>
                <w:rFonts w:ascii="Consolas" w:hAnsi="Consolas"/>
                <w:color w:val="888888"/>
                <w:sz w:val="20"/>
              </w:rPr>
              <w:t>26</w:t>
            </w:r>
          </w:p>
        </w:tc>
        <w:tc>
          <w:tcPr>
            <w:tcW w:type="dxa" w:w="8496"/>
          </w:tcPr>
          <w:p>
            <w:pPr>
              <w:spacing w:line="240" w:lineRule="auto" w:after="0"/>
              <w:jc w:val="left"/>
            </w:pPr>
            <w:r/>
            <w:r>
              <w:rPr>
                <w:rFonts w:ascii="Consolas" w:hAnsi="Consolas"/>
                <w:sz w:val="20"/>
              </w:rPr>
              <w:t xml:space="preserve">      token,</w:t>
            </w:r>
          </w:p>
        </w:tc>
      </w:tr>
      <w:tr>
        <w:tc>
          <w:tcPr>
            <w:tcW w:type="dxa" w:w="720"/>
            <w:shd w:val="clear" w:color="auto" w:fill="F0F0F0"/>
          </w:tcPr>
          <w:p>
            <w:pPr>
              <w:spacing w:line="240" w:lineRule="auto" w:after="0"/>
              <w:jc w:val="right"/>
            </w:pPr>
            <w:r/>
            <w:r>
              <w:rPr>
                <w:rFonts w:ascii="Consolas" w:hAnsi="Consolas"/>
                <w:color w:val="888888"/>
                <w:sz w:val="20"/>
              </w:rPr>
              <w:t>27</w:t>
            </w:r>
          </w:p>
        </w:tc>
        <w:tc>
          <w:tcPr>
            <w:tcW w:type="dxa" w:w="8496"/>
          </w:tcPr>
          <w:p>
            <w:pPr>
              <w:spacing w:line="240" w:lineRule="auto" w:after="0"/>
              <w:jc w:val="left"/>
            </w:pPr>
            <w:r/>
            <w:r>
              <w:rPr>
                <w:rFonts w:ascii="Consolas" w:hAnsi="Consolas"/>
                <w:sz w:val="20"/>
              </w:rPr>
              <w:t xml:space="preserve">      user: { id: user._id, name: user.name, email: user.email, role: user.role },</w:t>
            </w:r>
          </w:p>
        </w:tc>
      </w:tr>
      <w:tr>
        <w:tc>
          <w:tcPr>
            <w:tcW w:type="dxa" w:w="720"/>
            <w:shd w:val="clear" w:color="auto" w:fill="F0F0F0"/>
          </w:tcPr>
          <w:p>
            <w:pPr>
              <w:spacing w:line="240" w:lineRule="auto" w:after="0"/>
              <w:jc w:val="right"/>
            </w:pPr>
            <w:r/>
            <w:r>
              <w:rPr>
                <w:rFonts w:ascii="Consolas" w:hAnsi="Consolas"/>
                <w:color w:val="888888"/>
                <w:sz w:val="20"/>
              </w:rPr>
              <w:t>28</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29</w:t>
            </w:r>
          </w:p>
        </w:tc>
        <w:tc>
          <w:tcPr>
            <w:tcW w:type="dxa" w:w="8496"/>
          </w:tcPr>
          <w:p>
            <w:pPr>
              <w:spacing w:line="240" w:lineRule="auto" w:after="0"/>
              <w:jc w:val="left"/>
            </w:pPr>
            <w:r/>
            <w:r>
              <w:rPr>
                <w:rFonts w:ascii="Consolas" w:hAnsi="Consolas"/>
                <w:sz w:val="20"/>
              </w:rPr>
              <w:t xml:space="preserve">  } catch (err) {</w:t>
            </w:r>
          </w:p>
        </w:tc>
      </w:tr>
      <w:tr>
        <w:tc>
          <w:tcPr>
            <w:tcW w:type="dxa" w:w="720"/>
            <w:shd w:val="clear" w:color="auto" w:fill="F0F0F0"/>
          </w:tcPr>
          <w:p>
            <w:pPr>
              <w:spacing w:line="240" w:lineRule="auto" w:after="0"/>
              <w:jc w:val="right"/>
            </w:pPr>
            <w:r/>
            <w:r>
              <w:rPr>
                <w:rFonts w:ascii="Consolas" w:hAnsi="Consolas"/>
                <w:color w:val="888888"/>
                <w:sz w:val="20"/>
              </w:rPr>
              <w:t>30</w:t>
            </w:r>
          </w:p>
        </w:tc>
        <w:tc>
          <w:tcPr>
            <w:tcW w:type="dxa" w:w="8496"/>
          </w:tcPr>
          <w:p>
            <w:pPr>
              <w:spacing w:line="240" w:lineRule="auto" w:after="0"/>
              <w:jc w:val="left"/>
            </w:pPr>
            <w:r/>
            <w:r>
              <w:rPr>
                <w:rFonts w:ascii="Consolas" w:hAnsi="Consolas"/>
                <w:sz w:val="20"/>
              </w:rPr>
              <w:t xml:space="preserve">    next(err);</w:t>
            </w:r>
          </w:p>
        </w:tc>
      </w:tr>
      <w:tr>
        <w:tc>
          <w:tcPr>
            <w:tcW w:type="dxa" w:w="720"/>
            <w:shd w:val="clear" w:color="auto" w:fill="F0F0F0"/>
          </w:tcPr>
          <w:p>
            <w:pPr>
              <w:spacing w:line="240" w:lineRule="auto" w:after="0"/>
              <w:jc w:val="right"/>
            </w:pPr>
            <w:r/>
            <w:r>
              <w:rPr>
                <w:rFonts w:ascii="Consolas" w:hAnsi="Consolas"/>
                <w:color w:val="888888"/>
                <w:sz w:val="20"/>
              </w:rPr>
              <w:t>31</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32</w:t>
            </w:r>
          </w:p>
        </w:tc>
        <w:tc>
          <w:tcPr>
            <w:tcW w:type="dxa" w:w="8496"/>
          </w:tcPr>
          <w:p>
            <w:pPr>
              <w:spacing w:line="240" w:lineRule="auto" w:after="0"/>
              <w:jc w:val="left"/>
            </w:pPr>
            <w:r/>
            <w:r>
              <w:rPr>
                <w:rFonts w:ascii="Consolas" w:hAnsi="Consolas"/>
                <w:sz w:val="20"/>
              </w:rPr>
              <w:t>}</w:t>
            </w:r>
          </w:p>
        </w:tc>
      </w:tr>
    </w:tbl>
    <w:p/>
    <w:p>
      <w:pPr>
        <w:spacing w:line="360" w:lineRule="auto" w:after="160"/>
        <w:jc w:val="left"/>
      </w:pPr>
      <w:r>
        <w:rPr>
          <w:rFonts w:ascii="Times New Roman" w:hAnsi="Times New Roman" w:cs="Times New Roman" w:eastAsia="Times New Roman"/>
          <w:b/>
          <w:sz w:val="28"/>
        </w:rPr>
        <w:t>17.4 Mongoose Order Model (Backend)</w:t>
      </w:r>
    </w:p>
    <w:tbl>
      <w:tblPr>
        <w:tblStyle w:val="TableGrid"/>
        <w:tblW w:type="auto" w:w="0"/>
        <w:tblLayout w:type="fixed"/>
        <w:tblLook w:firstColumn="1" w:firstRow="1" w:lastColumn="0" w:lastRow="0" w:noHBand="0" w:noVBand="1" w:val="04A0"/>
      </w:tblPr>
      <w:tblGrid>
        <w:gridCol w:w="720"/>
        <w:gridCol w:w="8496"/>
      </w:tblGrid>
      <w:tr>
        <w:tc>
          <w:tcPr>
            <w:tcW w:type="dxa" w:w="720"/>
            <w:shd w:val="clear" w:color="auto" w:fill="F0F0F0"/>
          </w:tcPr>
          <w:p>
            <w:pPr>
              <w:spacing w:line="240" w:lineRule="auto" w:after="0"/>
              <w:jc w:val="right"/>
            </w:pPr>
            <w:r/>
            <w:r>
              <w:rPr>
                <w:rFonts w:ascii="Consolas" w:hAnsi="Consolas"/>
                <w:color w:val="888888"/>
                <w:sz w:val="20"/>
              </w:rPr>
              <w:t>1</w:t>
            </w:r>
          </w:p>
        </w:tc>
        <w:tc>
          <w:tcPr>
            <w:tcW w:type="dxa" w:w="8496"/>
          </w:tcPr>
          <w:p>
            <w:pPr>
              <w:spacing w:line="240" w:lineRule="auto" w:after="0"/>
              <w:jc w:val="left"/>
            </w:pPr>
            <w:r/>
            <w:r>
              <w:rPr>
                <w:rFonts w:ascii="Consolas" w:hAnsi="Consolas"/>
                <w:sz w:val="20"/>
              </w:rPr>
              <w:t>import mongoose from "mongoose";</w:t>
            </w:r>
          </w:p>
        </w:tc>
      </w:tr>
      <w:tr>
        <w:tc>
          <w:tcPr>
            <w:tcW w:type="dxa" w:w="720"/>
            <w:shd w:val="clear" w:color="auto" w:fill="F0F0F0"/>
          </w:tcPr>
          <w:p>
            <w:pPr>
              <w:spacing w:line="240" w:lineRule="auto" w:after="0"/>
              <w:jc w:val="right"/>
            </w:pPr>
            <w:r/>
            <w:r>
              <w:rPr>
                <w:rFonts w:ascii="Consolas" w:hAnsi="Consolas"/>
                <w:color w:val="888888"/>
                <w:sz w:val="20"/>
              </w:rPr>
              <w:t>2</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3</w:t>
            </w:r>
          </w:p>
        </w:tc>
        <w:tc>
          <w:tcPr>
            <w:tcW w:type="dxa" w:w="8496"/>
          </w:tcPr>
          <w:p>
            <w:pPr>
              <w:spacing w:line="240" w:lineRule="auto" w:after="0"/>
              <w:jc w:val="left"/>
            </w:pPr>
            <w:r/>
            <w:r>
              <w:rPr>
                <w:rFonts w:ascii="Consolas" w:hAnsi="Consolas"/>
                <w:sz w:val="20"/>
              </w:rPr>
              <w:t>const OrderItemSchema = new mongoose.Schema(</w:t>
            </w:r>
          </w:p>
        </w:tc>
      </w:tr>
      <w:tr>
        <w:tc>
          <w:tcPr>
            <w:tcW w:type="dxa" w:w="720"/>
            <w:shd w:val="clear" w:color="auto" w:fill="F0F0F0"/>
          </w:tcPr>
          <w:p>
            <w:pPr>
              <w:spacing w:line="240" w:lineRule="auto" w:after="0"/>
              <w:jc w:val="right"/>
            </w:pPr>
            <w:r/>
            <w:r>
              <w:rPr>
                <w:rFonts w:ascii="Consolas" w:hAnsi="Consolas"/>
                <w:color w:val="888888"/>
                <w:sz w:val="20"/>
              </w:rPr>
              <w:t>4</w:t>
            </w:r>
          </w:p>
        </w:tc>
        <w:tc>
          <w:tcPr>
            <w:tcW w:type="dxa" w:w="8496"/>
          </w:tcPr>
          <w:p>
            <w:pPr>
              <w:spacing w:line="240" w:lineRule="auto" w:after="0"/>
              <w:jc w:val="left"/>
            </w:pPr>
            <w:r/>
            <w:r>
              <w:rPr>
                <w:rFonts w:ascii="Consolas" w:hAnsi="Consolas"/>
                <w:sz w:val="20"/>
              </w:rPr>
              <w:t xml:space="preserve">  { productId: String, name: String, price: Number, qty: Number },</w:t>
            </w:r>
          </w:p>
        </w:tc>
      </w:tr>
      <w:tr>
        <w:tc>
          <w:tcPr>
            <w:tcW w:type="dxa" w:w="720"/>
            <w:shd w:val="clear" w:color="auto" w:fill="F0F0F0"/>
          </w:tcPr>
          <w:p>
            <w:pPr>
              <w:spacing w:line="240" w:lineRule="auto" w:after="0"/>
              <w:jc w:val="right"/>
            </w:pPr>
            <w:r/>
            <w:r>
              <w:rPr>
                <w:rFonts w:ascii="Consolas" w:hAnsi="Consolas"/>
                <w:color w:val="888888"/>
                <w:sz w:val="20"/>
              </w:rPr>
              <w:t>5</w:t>
            </w:r>
          </w:p>
        </w:tc>
        <w:tc>
          <w:tcPr>
            <w:tcW w:type="dxa" w:w="8496"/>
          </w:tcPr>
          <w:p>
            <w:pPr>
              <w:spacing w:line="240" w:lineRule="auto" w:after="0"/>
              <w:jc w:val="left"/>
            </w:pPr>
            <w:r/>
            <w:r>
              <w:rPr>
                <w:rFonts w:ascii="Consolas" w:hAnsi="Consolas"/>
                <w:sz w:val="20"/>
              </w:rPr>
              <w:t xml:space="preserve">  { _id: false }</w:t>
            </w:r>
          </w:p>
        </w:tc>
      </w:tr>
      <w:tr>
        <w:tc>
          <w:tcPr>
            <w:tcW w:type="dxa" w:w="720"/>
            <w:shd w:val="clear" w:color="auto" w:fill="F0F0F0"/>
          </w:tcPr>
          <w:p>
            <w:pPr>
              <w:spacing w:line="240" w:lineRule="auto" w:after="0"/>
              <w:jc w:val="right"/>
            </w:pPr>
            <w:r/>
            <w:r>
              <w:rPr>
                <w:rFonts w:ascii="Consolas" w:hAnsi="Consolas"/>
                <w:color w:val="888888"/>
                <w:sz w:val="20"/>
              </w:rPr>
              <w:t>6</w:t>
            </w:r>
          </w:p>
        </w:tc>
        <w:tc>
          <w:tcPr>
            <w:tcW w:type="dxa" w:w="8496"/>
          </w:tcPr>
          <w:p>
            <w:pPr>
              <w:spacing w:line="240" w:lineRule="auto" w:after="0"/>
              <w:jc w:val="left"/>
            </w:pPr>
            <w:r/>
            <w:r>
              <w:rPr>
                <w:rFonts w:ascii="Consolas" w:hAnsi="Consolas"/>
                <w:sz w:val="20"/>
              </w:rPr>
              <w:t>);</w:t>
            </w:r>
          </w:p>
        </w:tc>
      </w:tr>
      <w:tr>
        <w:tc>
          <w:tcPr>
            <w:tcW w:type="dxa" w:w="720"/>
            <w:shd w:val="clear" w:color="auto" w:fill="F0F0F0"/>
          </w:tcPr>
          <w:p>
            <w:pPr>
              <w:spacing w:line="240" w:lineRule="auto" w:after="0"/>
              <w:jc w:val="right"/>
            </w:pPr>
            <w:r/>
            <w:r>
              <w:rPr>
                <w:rFonts w:ascii="Consolas" w:hAnsi="Consolas"/>
                <w:color w:val="888888"/>
                <w:sz w:val="20"/>
              </w:rPr>
              <w:t>7</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8</w:t>
            </w:r>
          </w:p>
        </w:tc>
        <w:tc>
          <w:tcPr>
            <w:tcW w:type="dxa" w:w="8496"/>
          </w:tcPr>
          <w:p>
            <w:pPr>
              <w:spacing w:line="240" w:lineRule="auto" w:after="0"/>
              <w:jc w:val="left"/>
            </w:pPr>
            <w:r/>
            <w:r>
              <w:rPr>
                <w:rFonts w:ascii="Consolas" w:hAnsi="Consolas"/>
                <w:sz w:val="20"/>
              </w:rPr>
              <w:t>const OrderSchema = new mongoose.Schema(</w:t>
            </w:r>
          </w:p>
        </w:tc>
      </w:tr>
      <w:tr>
        <w:tc>
          <w:tcPr>
            <w:tcW w:type="dxa" w:w="720"/>
            <w:shd w:val="clear" w:color="auto" w:fill="F0F0F0"/>
          </w:tcPr>
          <w:p>
            <w:pPr>
              <w:spacing w:line="240" w:lineRule="auto" w:after="0"/>
              <w:jc w:val="right"/>
            </w:pPr>
            <w:r/>
            <w:r>
              <w:rPr>
                <w:rFonts w:ascii="Consolas" w:hAnsi="Consolas"/>
                <w:color w:val="888888"/>
                <w:sz w:val="20"/>
              </w:rPr>
              <w:t>9</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10</w:t>
            </w:r>
          </w:p>
        </w:tc>
        <w:tc>
          <w:tcPr>
            <w:tcW w:type="dxa" w:w="8496"/>
          </w:tcPr>
          <w:p>
            <w:pPr>
              <w:spacing w:line="240" w:lineRule="auto" w:after="0"/>
              <w:jc w:val="left"/>
            </w:pPr>
            <w:r/>
            <w:r>
              <w:rPr>
                <w:rFonts w:ascii="Consolas" w:hAnsi="Consolas"/>
                <w:sz w:val="20"/>
              </w:rPr>
              <w:t xml:space="preserve">    orderId: { type: String, unique: true, required: true },</w:t>
            </w:r>
          </w:p>
        </w:tc>
      </w:tr>
      <w:tr>
        <w:tc>
          <w:tcPr>
            <w:tcW w:type="dxa" w:w="720"/>
            <w:shd w:val="clear" w:color="auto" w:fill="F0F0F0"/>
          </w:tcPr>
          <w:p>
            <w:pPr>
              <w:spacing w:line="240" w:lineRule="auto" w:after="0"/>
              <w:jc w:val="right"/>
            </w:pPr>
            <w:r/>
            <w:r>
              <w:rPr>
                <w:rFonts w:ascii="Consolas" w:hAnsi="Consolas"/>
                <w:color w:val="888888"/>
                <w:sz w:val="20"/>
              </w:rPr>
              <w:t>11</w:t>
            </w:r>
          </w:p>
        </w:tc>
        <w:tc>
          <w:tcPr>
            <w:tcW w:type="dxa" w:w="8496"/>
          </w:tcPr>
          <w:p>
            <w:pPr>
              <w:spacing w:line="240" w:lineRule="auto" w:after="0"/>
              <w:jc w:val="left"/>
            </w:pPr>
            <w:r/>
            <w:r>
              <w:rPr>
                <w:rFonts w:ascii="Consolas" w:hAnsi="Consolas"/>
                <w:sz w:val="20"/>
              </w:rPr>
              <w:t xml:space="preserve">    userId: { type: mongoose.Schema.Types.ObjectId, ref: "User", required: true },</w:t>
            </w:r>
          </w:p>
        </w:tc>
      </w:tr>
      <w:tr>
        <w:tc>
          <w:tcPr>
            <w:tcW w:type="dxa" w:w="720"/>
            <w:shd w:val="clear" w:color="auto" w:fill="F0F0F0"/>
          </w:tcPr>
          <w:p>
            <w:pPr>
              <w:spacing w:line="240" w:lineRule="auto" w:after="0"/>
              <w:jc w:val="right"/>
            </w:pPr>
            <w:r/>
            <w:r>
              <w:rPr>
                <w:rFonts w:ascii="Consolas" w:hAnsi="Consolas"/>
                <w:color w:val="888888"/>
                <w:sz w:val="20"/>
              </w:rPr>
              <w:t>12</w:t>
            </w:r>
          </w:p>
        </w:tc>
        <w:tc>
          <w:tcPr>
            <w:tcW w:type="dxa" w:w="8496"/>
          </w:tcPr>
          <w:p>
            <w:pPr>
              <w:spacing w:line="240" w:lineRule="auto" w:after="0"/>
              <w:jc w:val="left"/>
            </w:pPr>
            <w:r/>
            <w:r>
              <w:rPr>
                <w:rFonts w:ascii="Consolas" w:hAnsi="Consolas"/>
                <w:sz w:val="20"/>
              </w:rPr>
              <w:t xml:space="preserve">    items: { type: [OrderItemSchema], required: true },</w:t>
            </w:r>
          </w:p>
        </w:tc>
      </w:tr>
      <w:tr>
        <w:tc>
          <w:tcPr>
            <w:tcW w:type="dxa" w:w="720"/>
            <w:shd w:val="clear" w:color="auto" w:fill="F0F0F0"/>
          </w:tcPr>
          <w:p>
            <w:pPr>
              <w:spacing w:line="240" w:lineRule="auto" w:after="0"/>
              <w:jc w:val="right"/>
            </w:pPr>
            <w:r/>
            <w:r>
              <w:rPr>
                <w:rFonts w:ascii="Consolas" w:hAnsi="Consolas"/>
                <w:color w:val="888888"/>
                <w:sz w:val="20"/>
              </w:rPr>
              <w:t>13</w:t>
            </w:r>
          </w:p>
        </w:tc>
        <w:tc>
          <w:tcPr>
            <w:tcW w:type="dxa" w:w="8496"/>
          </w:tcPr>
          <w:p>
            <w:pPr>
              <w:spacing w:line="240" w:lineRule="auto" w:after="0"/>
              <w:jc w:val="left"/>
            </w:pPr>
            <w:r/>
            <w:r>
              <w:rPr>
                <w:rFonts w:ascii="Consolas" w:hAnsi="Consolas"/>
                <w:sz w:val="20"/>
              </w:rPr>
              <w:t xml:space="preserve">    subtotal: { type: Number, required: true },</w:t>
            </w:r>
          </w:p>
        </w:tc>
      </w:tr>
      <w:tr>
        <w:tc>
          <w:tcPr>
            <w:tcW w:type="dxa" w:w="720"/>
            <w:shd w:val="clear" w:color="auto" w:fill="F0F0F0"/>
          </w:tcPr>
          <w:p>
            <w:pPr>
              <w:spacing w:line="240" w:lineRule="auto" w:after="0"/>
              <w:jc w:val="right"/>
            </w:pPr>
            <w:r/>
            <w:r>
              <w:rPr>
                <w:rFonts w:ascii="Consolas" w:hAnsi="Consolas"/>
                <w:color w:val="888888"/>
                <w:sz w:val="20"/>
              </w:rPr>
              <w:t>14</w:t>
            </w:r>
          </w:p>
        </w:tc>
        <w:tc>
          <w:tcPr>
            <w:tcW w:type="dxa" w:w="8496"/>
          </w:tcPr>
          <w:p>
            <w:pPr>
              <w:spacing w:line="240" w:lineRule="auto" w:after="0"/>
              <w:jc w:val="left"/>
            </w:pPr>
            <w:r/>
            <w:r>
              <w:rPr>
                <w:rFonts w:ascii="Consolas" w:hAnsi="Consolas"/>
                <w:sz w:val="20"/>
              </w:rPr>
              <w:t xml:space="preserve">    tax: { type: Number, required: true },</w:t>
            </w:r>
          </w:p>
        </w:tc>
      </w:tr>
      <w:tr>
        <w:tc>
          <w:tcPr>
            <w:tcW w:type="dxa" w:w="720"/>
            <w:shd w:val="clear" w:color="auto" w:fill="F0F0F0"/>
          </w:tcPr>
          <w:p>
            <w:pPr>
              <w:spacing w:line="240" w:lineRule="auto" w:after="0"/>
              <w:jc w:val="right"/>
            </w:pPr>
            <w:r/>
            <w:r>
              <w:rPr>
                <w:rFonts w:ascii="Consolas" w:hAnsi="Consolas"/>
                <w:color w:val="888888"/>
                <w:sz w:val="20"/>
              </w:rPr>
              <w:t>15</w:t>
            </w:r>
          </w:p>
        </w:tc>
        <w:tc>
          <w:tcPr>
            <w:tcW w:type="dxa" w:w="8496"/>
          </w:tcPr>
          <w:p>
            <w:pPr>
              <w:spacing w:line="240" w:lineRule="auto" w:after="0"/>
              <w:jc w:val="left"/>
            </w:pPr>
            <w:r/>
            <w:r>
              <w:rPr>
                <w:rFonts w:ascii="Consolas" w:hAnsi="Consolas"/>
                <w:sz w:val="20"/>
              </w:rPr>
              <w:t xml:space="preserve">    total: { type: Number, required: true },</w:t>
            </w:r>
          </w:p>
        </w:tc>
      </w:tr>
      <w:tr>
        <w:tc>
          <w:tcPr>
            <w:tcW w:type="dxa" w:w="720"/>
            <w:shd w:val="clear" w:color="auto" w:fill="F0F0F0"/>
          </w:tcPr>
          <w:p>
            <w:pPr>
              <w:spacing w:line="240" w:lineRule="auto" w:after="0"/>
              <w:jc w:val="right"/>
            </w:pPr>
            <w:r/>
            <w:r>
              <w:rPr>
                <w:rFonts w:ascii="Consolas" w:hAnsi="Consolas"/>
                <w:color w:val="888888"/>
                <w:sz w:val="20"/>
              </w:rPr>
              <w:t>16</w:t>
            </w:r>
          </w:p>
        </w:tc>
        <w:tc>
          <w:tcPr>
            <w:tcW w:type="dxa" w:w="8496"/>
          </w:tcPr>
          <w:p>
            <w:pPr>
              <w:spacing w:line="240" w:lineRule="auto" w:after="0"/>
              <w:jc w:val="left"/>
            </w:pPr>
            <w:r/>
            <w:r>
              <w:rPr>
                <w:rFonts w:ascii="Consolas" w:hAnsi="Consolas"/>
                <w:sz w:val="20"/>
              </w:rPr>
              <w:t xml:space="preserve">    shipping: {</w:t>
            </w:r>
          </w:p>
        </w:tc>
      </w:tr>
      <w:tr>
        <w:tc>
          <w:tcPr>
            <w:tcW w:type="dxa" w:w="720"/>
            <w:shd w:val="clear" w:color="auto" w:fill="F0F0F0"/>
          </w:tcPr>
          <w:p>
            <w:pPr>
              <w:spacing w:line="240" w:lineRule="auto" w:after="0"/>
              <w:jc w:val="right"/>
            </w:pPr>
            <w:r/>
            <w:r>
              <w:rPr>
                <w:rFonts w:ascii="Consolas" w:hAnsi="Consolas"/>
                <w:color w:val="888888"/>
                <w:sz w:val="20"/>
              </w:rPr>
              <w:t>17</w:t>
            </w:r>
          </w:p>
        </w:tc>
        <w:tc>
          <w:tcPr>
            <w:tcW w:type="dxa" w:w="8496"/>
          </w:tcPr>
          <w:p>
            <w:pPr>
              <w:spacing w:line="240" w:lineRule="auto" w:after="0"/>
              <w:jc w:val="left"/>
            </w:pPr>
            <w:r/>
            <w:r>
              <w:rPr>
                <w:rFonts w:ascii="Consolas" w:hAnsi="Consolas"/>
                <w:sz w:val="20"/>
              </w:rPr>
              <w:t xml:space="preserve">      fullName: String,</w:t>
            </w:r>
          </w:p>
        </w:tc>
      </w:tr>
      <w:tr>
        <w:tc>
          <w:tcPr>
            <w:tcW w:type="dxa" w:w="720"/>
            <w:shd w:val="clear" w:color="auto" w:fill="F0F0F0"/>
          </w:tcPr>
          <w:p>
            <w:pPr>
              <w:spacing w:line="240" w:lineRule="auto" w:after="0"/>
              <w:jc w:val="right"/>
            </w:pPr>
            <w:r/>
            <w:r>
              <w:rPr>
                <w:rFonts w:ascii="Consolas" w:hAnsi="Consolas"/>
                <w:color w:val="888888"/>
                <w:sz w:val="20"/>
              </w:rPr>
              <w:t>18</w:t>
            </w:r>
          </w:p>
        </w:tc>
        <w:tc>
          <w:tcPr>
            <w:tcW w:type="dxa" w:w="8496"/>
          </w:tcPr>
          <w:p>
            <w:pPr>
              <w:spacing w:line="240" w:lineRule="auto" w:after="0"/>
              <w:jc w:val="left"/>
            </w:pPr>
            <w:r/>
            <w:r>
              <w:rPr>
                <w:rFonts w:ascii="Consolas" w:hAnsi="Consolas"/>
                <w:sz w:val="20"/>
              </w:rPr>
              <w:t xml:space="preserve">      email: String,</w:t>
            </w:r>
          </w:p>
        </w:tc>
      </w:tr>
      <w:tr>
        <w:tc>
          <w:tcPr>
            <w:tcW w:type="dxa" w:w="720"/>
            <w:shd w:val="clear" w:color="auto" w:fill="F0F0F0"/>
          </w:tcPr>
          <w:p>
            <w:pPr>
              <w:spacing w:line="240" w:lineRule="auto" w:after="0"/>
              <w:jc w:val="right"/>
            </w:pPr>
            <w:r/>
            <w:r>
              <w:rPr>
                <w:rFonts w:ascii="Consolas" w:hAnsi="Consolas"/>
                <w:color w:val="888888"/>
                <w:sz w:val="20"/>
              </w:rPr>
              <w:t>19</w:t>
            </w:r>
          </w:p>
        </w:tc>
        <w:tc>
          <w:tcPr>
            <w:tcW w:type="dxa" w:w="8496"/>
          </w:tcPr>
          <w:p>
            <w:pPr>
              <w:spacing w:line="240" w:lineRule="auto" w:after="0"/>
              <w:jc w:val="left"/>
            </w:pPr>
            <w:r/>
            <w:r>
              <w:rPr>
                <w:rFonts w:ascii="Consolas" w:hAnsi="Consolas"/>
                <w:sz w:val="20"/>
              </w:rPr>
              <w:t xml:space="preserve">      address: String,</w:t>
            </w:r>
          </w:p>
        </w:tc>
      </w:tr>
      <w:tr>
        <w:tc>
          <w:tcPr>
            <w:tcW w:type="dxa" w:w="720"/>
            <w:shd w:val="clear" w:color="auto" w:fill="F0F0F0"/>
          </w:tcPr>
          <w:p>
            <w:pPr>
              <w:spacing w:line="240" w:lineRule="auto" w:after="0"/>
              <w:jc w:val="right"/>
            </w:pPr>
            <w:r/>
            <w:r>
              <w:rPr>
                <w:rFonts w:ascii="Consolas" w:hAnsi="Consolas"/>
                <w:color w:val="888888"/>
                <w:sz w:val="20"/>
              </w:rPr>
              <w:t>20</w:t>
            </w:r>
          </w:p>
        </w:tc>
        <w:tc>
          <w:tcPr>
            <w:tcW w:type="dxa" w:w="8496"/>
          </w:tcPr>
          <w:p>
            <w:pPr>
              <w:spacing w:line="240" w:lineRule="auto" w:after="0"/>
              <w:jc w:val="left"/>
            </w:pPr>
            <w:r/>
            <w:r>
              <w:rPr>
                <w:rFonts w:ascii="Consolas" w:hAnsi="Consolas"/>
                <w:sz w:val="20"/>
              </w:rPr>
              <w:t xml:space="preserve">      city: String,</w:t>
            </w:r>
          </w:p>
        </w:tc>
      </w:tr>
      <w:tr>
        <w:tc>
          <w:tcPr>
            <w:tcW w:type="dxa" w:w="720"/>
            <w:shd w:val="clear" w:color="auto" w:fill="F0F0F0"/>
          </w:tcPr>
          <w:p>
            <w:pPr>
              <w:spacing w:line="240" w:lineRule="auto" w:after="0"/>
              <w:jc w:val="right"/>
            </w:pPr>
            <w:r/>
            <w:r>
              <w:rPr>
                <w:rFonts w:ascii="Consolas" w:hAnsi="Consolas"/>
                <w:color w:val="888888"/>
                <w:sz w:val="20"/>
              </w:rPr>
              <w:t>21</w:t>
            </w:r>
          </w:p>
        </w:tc>
        <w:tc>
          <w:tcPr>
            <w:tcW w:type="dxa" w:w="8496"/>
          </w:tcPr>
          <w:p>
            <w:pPr>
              <w:spacing w:line="240" w:lineRule="auto" w:after="0"/>
              <w:jc w:val="left"/>
            </w:pPr>
            <w:r/>
            <w:r>
              <w:rPr>
                <w:rFonts w:ascii="Consolas" w:hAnsi="Consolas"/>
                <w:sz w:val="20"/>
              </w:rPr>
              <w:t xml:space="preserve">      zip: String,</w:t>
            </w:r>
          </w:p>
        </w:tc>
      </w:tr>
      <w:tr>
        <w:tc>
          <w:tcPr>
            <w:tcW w:type="dxa" w:w="720"/>
            <w:shd w:val="clear" w:color="auto" w:fill="F0F0F0"/>
          </w:tcPr>
          <w:p>
            <w:pPr>
              <w:spacing w:line="240" w:lineRule="auto" w:after="0"/>
              <w:jc w:val="right"/>
            </w:pPr>
            <w:r/>
            <w:r>
              <w:rPr>
                <w:rFonts w:ascii="Consolas" w:hAnsi="Consolas"/>
                <w:color w:val="888888"/>
                <w:sz w:val="20"/>
              </w:rPr>
              <w:t>22</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23</w:t>
            </w:r>
          </w:p>
        </w:tc>
        <w:tc>
          <w:tcPr>
            <w:tcW w:type="dxa" w:w="8496"/>
          </w:tcPr>
          <w:p>
            <w:pPr>
              <w:spacing w:line="240" w:lineRule="auto" w:after="0"/>
              <w:jc w:val="left"/>
            </w:pPr>
            <w:r/>
            <w:r>
              <w:rPr>
                <w:rFonts w:ascii="Consolas" w:hAnsi="Consolas"/>
                <w:sz w:val="20"/>
              </w:rPr>
              <w:t xml:space="preserve">    status: {</w:t>
            </w:r>
          </w:p>
        </w:tc>
      </w:tr>
      <w:tr>
        <w:tc>
          <w:tcPr>
            <w:tcW w:type="dxa" w:w="720"/>
            <w:shd w:val="clear" w:color="auto" w:fill="F0F0F0"/>
          </w:tcPr>
          <w:p>
            <w:pPr>
              <w:spacing w:line="240" w:lineRule="auto" w:after="0"/>
              <w:jc w:val="right"/>
            </w:pPr>
            <w:r/>
            <w:r>
              <w:rPr>
                <w:rFonts w:ascii="Consolas" w:hAnsi="Consolas"/>
                <w:color w:val="888888"/>
                <w:sz w:val="20"/>
              </w:rPr>
              <w:t>24</w:t>
            </w:r>
          </w:p>
        </w:tc>
        <w:tc>
          <w:tcPr>
            <w:tcW w:type="dxa" w:w="8496"/>
          </w:tcPr>
          <w:p>
            <w:pPr>
              <w:spacing w:line="240" w:lineRule="auto" w:after="0"/>
              <w:jc w:val="left"/>
            </w:pPr>
            <w:r/>
            <w:r>
              <w:rPr>
                <w:rFonts w:ascii="Consolas" w:hAnsi="Consolas"/>
                <w:sz w:val="20"/>
              </w:rPr>
              <w:t xml:space="preserve">      type: String,</w:t>
            </w:r>
          </w:p>
        </w:tc>
      </w:tr>
      <w:tr>
        <w:tc>
          <w:tcPr>
            <w:tcW w:type="dxa" w:w="720"/>
            <w:shd w:val="clear" w:color="auto" w:fill="F0F0F0"/>
          </w:tcPr>
          <w:p>
            <w:pPr>
              <w:spacing w:line="240" w:lineRule="auto" w:after="0"/>
              <w:jc w:val="right"/>
            </w:pPr>
            <w:r/>
            <w:r>
              <w:rPr>
                <w:rFonts w:ascii="Consolas" w:hAnsi="Consolas"/>
                <w:color w:val="888888"/>
                <w:sz w:val="20"/>
              </w:rPr>
              <w:t>25</w:t>
            </w:r>
          </w:p>
        </w:tc>
        <w:tc>
          <w:tcPr>
            <w:tcW w:type="dxa" w:w="8496"/>
          </w:tcPr>
          <w:p>
            <w:pPr>
              <w:spacing w:line="240" w:lineRule="auto" w:after="0"/>
              <w:jc w:val="left"/>
            </w:pPr>
            <w:r/>
            <w:r>
              <w:rPr>
                <w:rFonts w:ascii="Consolas" w:hAnsi="Consolas"/>
                <w:sz w:val="20"/>
              </w:rPr>
              <w:t xml:space="preserve">      enum: ["Processing", "Shipped", "Delivered", "Cancelled"],</w:t>
            </w:r>
          </w:p>
        </w:tc>
      </w:tr>
      <w:tr>
        <w:tc>
          <w:tcPr>
            <w:tcW w:type="dxa" w:w="720"/>
            <w:shd w:val="clear" w:color="auto" w:fill="F0F0F0"/>
          </w:tcPr>
          <w:p>
            <w:pPr>
              <w:spacing w:line="240" w:lineRule="auto" w:after="0"/>
              <w:jc w:val="right"/>
            </w:pPr>
            <w:r/>
            <w:r>
              <w:rPr>
                <w:rFonts w:ascii="Consolas" w:hAnsi="Consolas"/>
                <w:color w:val="888888"/>
                <w:sz w:val="20"/>
              </w:rPr>
              <w:t>26</w:t>
            </w:r>
          </w:p>
        </w:tc>
        <w:tc>
          <w:tcPr>
            <w:tcW w:type="dxa" w:w="8496"/>
          </w:tcPr>
          <w:p>
            <w:pPr>
              <w:spacing w:line="240" w:lineRule="auto" w:after="0"/>
              <w:jc w:val="left"/>
            </w:pPr>
            <w:r/>
            <w:r>
              <w:rPr>
                <w:rFonts w:ascii="Consolas" w:hAnsi="Consolas"/>
                <w:sz w:val="20"/>
              </w:rPr>
              <w:t xml:space="preserve">      default: "Processing",</w:t>
            </w:r>
          </w:p>
        </w:tc>
      </w:tr>
      <w:tr>
        <w:tc>
          <w:tcPr>
            <w:tcW w:type="dxa" w:w="720"/>
            <w:shd w:val="clear" w:color="auto" w:fill="F0F0F0"/>
          </w:tcPr>
          <w:p>
            <w:pPr>
              <w:spacing w:line="240" w:lineRule="auto" w:after="0"/>
              <w:jc w:val="right"/>
            </w:pPr>
            <w:r/>
            <w:r>
              <w:rPr>
                <w:rFonts w:ascii="Consolas" w:hAnsi="Consolas"/>
                <w:color w:val="888888"/>
                <w:sz w:val="20"/>
              </w:rPr>
              <w:t>27</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28</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29</w:t>
            </w:r>
          </w:p>
        </w:tc>
        <w:tc>
          <w:tcPr>
            <w:tcW w:type="dxa" w:w="8496"/>
          </w:tcPr>
          <w:p>
            <w:pPr>
              <w:spacing w:line="240" w:lineRule="auto" w:after="0"/>
              <w:jc w:val="left"/>
            </w:pPr>
            <w:r/>
            <w:r>
              <w:rPr>
                <w:rFonts w:ascii="Consolas" w:hAnsi="Consolas"/>
                <w:sz w:val="20"/>
              </w:rPr>
              <w:t xml:space="preserve">  { timestamps: true }</w:t>
            </w:r>
          </w:p>
        </w:tc>
      </w:tr>
      <w:tr>
        <w:tc>
          <w:tcPr>
            <w:tcW w:type="dxa" w:w="720"/>
            <w:shd w:val="clear" w:color="auto" w:fill="F0F0F0"/>
          </w:tcPr>
          <w:p>
            <w:pPr>
              <w:spacing w:line="240" w:lineRule="auto" w:after="0"/>
              <w:jc w:val="right"/>
            </w:pPr>
            <w:r/>
            <w:r>
              <w:rPr>
                <w:rFonts w:ascii="Consolas" w:hAnsi="Consolas"/>
                <w:color w:val="888888"/>
                <w:sz w:val="20"/>
              </w:rPr>
              <w:t>30</w:t>
            </w:r>
          </w:p>
        </w:tc>
        <w:tc>
          <w:tcPr>
            <w:tcW w:type="dxa" w:w="8496"/>
          </w:tcPr>
          <w:p>
            <w:pPr>
              <w:spacing w:line="240" w:lineRule="auto" w:after="0"/>
              <w:jc w:val="left"/>
            </w:pPr>
            <w:r/>
            <w:r>
              <w:rPr>
                <w:rFonts w:ascii="Consolas" w:hAnsi="Consolas"/>
                <w:sz w:val="20"/>
              </w:rPr>
              <w:t>);</w:t>
            </w:r>
          </w:p>
        </w:tc>
      </w:tr>
      <w:tr>
        <w:tc>
          <w:tcPr>
            <w:tcW w:type="dxa" w:w="720"/>
            <w:shd w:val="clear" w:color="auto" w:fill="F0F0F0"/>
          </w:tcPr>
          <w:p>
            <w:pPr>
              <w:spacing w:line="240" w:lineRule="auto" w:after="0"/>
              <w:jc w:val="right"/>
            </w:pPr>
            <w:r/>
            <w:r>
              <w:rPr>
                <w:rFonts w:ascii="Consolas" w:hAnsi="Consolas"/>
                <w:color w:val="888888"/>
                <w:sz w:val="20"/>
              </w:rPr>
              <w:t>31</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32</w:t>
            </w:r>
          </w:p>
        </w:tc>
        <w:tc>
          <w:tcPr>
            <w:tcW w:type="dxa" w:w="8496"/>
          </w:tcPr>
          <w:p>
            <w:pPr>
              <w:spacing w:line="240" w:lineRule="auto" w:after="0"/>
              <w:jc w:val="left"/>
            </w:pPr>
            <w:r/>
            <w:r>
              <w:rPr>
                <w:rFonts w:ascii="Consolas" w:hAnsi="Consolas"/>
                <w:sz w:val="20"/>
              </w:rPr>
              <w:t>export const Order = mongoose.model("Order", OrderSchema);</w:t>
            </w:r>
          </w:p>
        </w:tc>
      </w:tr>
    </w:tbl>
    <w:p/>
    <w:p>
      <w:pPr>
        <w:spacing w:line="360" w:lineRule="auto" w:after="160"/>
        <w:jc w:val="left"/>
      </w:pPr>
      <w:r>
        <w:rPr>
          <w:rFonts w:ascii="Times New Roman" w:hAnsi="Times New Roman" w:cs="Times New Roman" w:eastAsia="Times New Roman"/>
          <w:b/>
          <w:sz w:val="28"/>
        </w:rPr>
        <w:t>17.5 Seller Dashboard Summary Endpoint</w:t>
      </w:r>
    </w:p>
    <w:tbl>
      <w:tblPr>
        <w:tblStyle w:val="TableGrid"/>
        <w:tblW w:type="auto" w:w="0"/>
        <w:tblLayout w:type="fixed"/>
        <w:tblLook w:firstColumn="1" w:firstRow="1" w:lastColumn="0" w:lastRow="0" w:noHBand="0" w:noVBand="1" w:val="04A0"/>
      </w:tblPr>
      <w:tblGrid>
        <w:gridCol w:w="720"/>
        <w:gridCol w:w="8496"/>
      </w:tblGrid>
      <w:tr>
        <w:tc>
          <w:tcPr>
            <w:tcW w:type="dxa" w:w="720"/>
            <w:shd w:val="clear" w:color="auto" w:fill="F0F0F0"/>
          </w:tcPr>
          <w:p>
            <w:pPr>
              <w:spacing w:line="240" w:lineRule="auto" w:after="0"/>
              <w:jc w:val="right"/>
            </w:pPr>
            <w:r/>
            <w:r>
              <w:rPr>
                <w:rFonts w:ascii="Consolas" w:hAnsi="Consolas"/>
                <w:color w:val="888888"/>
                <w:sz w:val="20"/>
              </w:rPr>
              <w:t>1</w:t>
            </w:r>
          </w:p>
        </w:tc>
        <w:tc>
          <w:tcPr>
            <w:tcW w:type="dxa" w:w="8496"/>
          </w:tcPr>
          <w:p>
            <w:pPr>
              <w:spacing w:line="240" w:lineRule="auto" w:after="0"/>
              <w:jc w:val="left"/>
            </w:pPr>
            <w:r/>
            <w:r>
              <w:rPr>
                <w:rFonts w:ascii="Consolas" w:hAnsi="Consolas"/>
                <w:sz w:val="20"/>
              </w:rPr>
              <w:t>import { Order } from "../models/Order.js";</w:t>
            </w:r>
          </w:p>
        </w:tc>
      </w:tr>
      <w:tr>
        <w:tc>
          <w:tcPr>
            <w:tcW w:type="dxa" w:w="720"/>
            <w:shd w:val="clear" w:color="auto" w:fill="F0F0F0"/>
          </w:tcPr>
          <w:p>
            <w:pPr>
              <w:spacing w:line="240" w:lineRule="auto" w:after="0"/>
              <w:jc w:val="right"/>
            </w:pPr>
            <w:r/>
            <w:r>
              <w:rPr>
                <w:rFonts w:ascii="Consolas" w:hAnsi="Consolas"/>
                <w:color w:val="888888"/>
                <w:sz w:val="20"/>
              </w:rPr>
              <w:t>2</w:t>
            </w:r>
          </w:p>
        </w:tc>
        <w:tc>
          <w:tcPr>
            <w:tcW w:type="dxa" w:w="8496"/>
          </w:tcPr>
          <w:p>
            <w:pPr>
              <w:spacing w:line="240" w:lineRule="auto" w:after="0"/>
              <w:jc w:val="left"/>
            </w:pPr>
            <w:r/>
            <w:r>
              <w:rPr>
                <w:rFonts w:ascii="Consolas" w:hAnsi="Consolas"/>
                <w:sz w:val="20"/>
              </w:rPr>
              <w:t>import { Product } from "../models/Product.js";</w:t>
            </w:r>
          </w:p>
        </w:tc>
      </w:tr>
      <w:tr>
        <w:tc>
          <w:tcPr>
            <w:tcW w:type="dxa" w:w="720"/>
            <w:shd w:val="clear" w:color="auto" w:fill="F0F0F0"/>
          </w:tcPr>
          <w:p>
            <w:pPr>
              <w:spacing w:line="240" w:lineRule="auto" w:after="0"/>
              <w:jc w:val="right"/>
            </w:pPr>
            <w:r/>
            <w:r>
              <w:rPr>
                <w:rFonts w:ascii="Consolas" w:hAnsi="Consolas"/>
                <w:color w:val="888888"/>
                <w:sz w:val="20"/>
              </w:rPr>
              <w:t>3</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4</w:t>
            </w:r>
          </w:p>
        </w:tc>
        <w:tc>
          <w:tcPr>
            <w:tcW w:type="dxa" w:w="8496"/>
          </w:tcPr>
          <w:p>
            <w:pPr>
              <w:spacing w:line="240" w:lineRule="auto" w:after="0"/>
              <w:jc w:val="left"/>
            </w:pPr>
            <w:r/>
            <w:r>
              <w:rPr>
                <w:rFonts w:ascii="Consolas" w:hAnsi="Consolas"/>
                <w:sz w:val="20"/>
              </w:rPr>
              <w:t>export async function summary(req, res, next) {</w:t>
            </w:r>
          </w:p>
        </w:tc>
      </w:tr>
      <w:tr>
        <w:tc>
          <w:tcPr>
            <w:tcW w:type="dxa" w:w="720"/>
            <w:shd w:val="clear" w:color="auto" w:fill="F0F0F0"/>
          </w:tcPr>
          <w:p>
            <w:pPr>
              <w:spacing w:line="240" w:lineRule="auto" w:after="0"/>
              <w:jc w:val="right"/>
            </w:pPr>
            <w:r/>
            <w:r>
              <w:rPr>
                <w:rFonts w:ascii="Consolas" w:hAnsi="Consolas"/>
                <w:color w:val="888888"/>
                <w:sz w:val="20"/>
              </w:rPr>
              <w:t>5</w:t>
            </w:r>
          </w:p>
        </w:tc>
        <w:tc>
          <w:tcPr>
            <w:tcW w:type="dxa" w:w="8496"/>
          </w:tcPr>
          <w:p>
            <w:pPr>
              <w:spacing w:line="240" w:lineRule="auto" w:after="0"/>
              <w:jc w:val="left"/>
            </w:pPr>
            <w:r/>
            <w:r>
              <w:rPr>
                <w:rFonts w:ascii="Consolas" w:hAnsi="Consolas"/>
                <w:sz w:val="20"/>
              </w:rPr>
              <w:t xml:space="preserve">  try {</w:t>
            </w:r>
          </w:p>
        </w:tc>
      </w:tr>
      <w:tr>
        <w:tc>
          <w:tcPr>
            <w:tcW w:type="dxa" w:w="720"/>
            <w:shd w:val="clear" w:color="auto" w:fill="F0F0F0"/>
          </w:tcPr>
          <w:p>
            <w:pPr>
              <w:spacing w:line="240" w:lineRule="auto" w:after="0"/>
              <w:jc w:val="right"/>
            </w:pPr>
            <w:r/>
            <w:r>
              <w:rPr>
                <w:rFonts w:ascii="Consolas" w:hAnsi="Consolas"/>
                <w:color w:val="888888"/>
                <w:sz w:val="20"/>
              </w:rPr>
              <w:t>6</w:t>
            </w:r>
          </w:p>
        </w:tc>
        <w:tc>
          <w:tcPr>
            <w:tcW w:type="dxa" w:w="8496"/>
          </w:tcPr>
          <w:p>
            <w:pPr>
              <w:spacing w:line="240" w:lineRule="auto" w:after="0"/>
              <w:jc w:val="left"/>
            </w:pPr>
            <w:r/>
            <w:r>
              <w:rPr>
                <w:rFonts w:ascii="Consolas" w:hAnsi="Consolas"/>
                <w:sz w:val="20"/>
              </w:rPr>
              <w:t xml:space="preserve">    const [orders, products, recent] = await Promise.all([</w:t>
            </w:r>
          </w:p>
        </w:tc>
      </w:tr>
      <w:tr>
        <w:tc>
          <w:tcPr>
            <w:tcW w:type="dxa" w:w="720"/>
            <w:shd w:val="clear" w:color="auto" w:fill="F0F0F0"/>
          </w:tcPr>
          <w:p>
            <w:pPr>
              <w:spacing w:line="240" w:lineRule="auto" w:after="0"/>
              <w:jc w:val="right"/>
            </w:pPr>
            <w:r/>
            <w:r>
              <w:rPr>
                <w:rFonts w:ascii="Consolas" w:hAnsi="Consolas"/>
                <w:color w:val="888888"/>
                <w:sz w:val="20"/>
              </w:rPr>
              <w:t>7</w:t>
            </w:r>
          </w:p>
        </w:tc>
        <w:tc>
          <w:tcPr>
            <w:tcW w:type="dxa" w:w="8496"/>
          </w:tcPr>
          <w:p>
            <w:pPr>
              <w:spacing w:line="240" w:lineRule="auto" w:after="0"/>
              <w:jc w:val="left"/>
            </w:pPr>
            <w:r/>
            <w:r>
              <w:rPr>
                <w:rFonts w:ascii="Consolas" w:hAnsi="Consolas"/>
                <w:sz w:val="20"/>
              </w:rPr>
              <w:t xml:space="preserve">      Order.find({}, "total status createdAt orderId").lean(),</w:t>
            </w:r>
          </w:p>
        </w:tc>
      </w:tr>
      <w:tr>
        <w:tc>
          <w:tcPr>
            <w:tcW w:type="dxa" w:w="720"/>
            <w:shd w:val="clear" w:color="auto" w:fill="F0F0F0"/>
          </w:tcPr>
          <w:p>
            <w:pPr>
              <w:spacing w:line="240" w:lineRule="auto" w:after="0"/>
              <w:jc w:val="right"/>
            </w:pPr>
            <w:r/>
            <w:r>
              <w:rPr>
                <w:rFonts w:ascii="Consolas" w:hAnsi="Consolas"/>
                <w:color w:val="888888"/>
                <w:sz w:val="20"/>
              </w:rPr>
              <w:t>8</w:t>
            </w:r>
          </w:p>
        </w:tc>
        <w:tc>
          <w:tcPr>
            <w:tcW w:type="dxa" w:w="8496"/>
          </w:tcPr>
          <w:p>
            <w:pPr>
              <w:spacing w:line="240" w:lineRule="auto" w:after="0"/>
              <w:jc w:val="left"/>
            </w:pPr>
            <w:r/>
            <w:r>
              <w:rPr>
                <w:rFonts w:ascii="Consolas" w:hAnsi="Consolas"/>
                <w:sz w:val="20"/>
              </w:rPr>
              <w:t xml:space="preserve">      Product.countDocuments({}),</w:t>
            </w:r>
          </w:p>
        </w:tc>
      </w:tr>
      <w:tr>
        <w:tc>
          <w:tcPr>
            <w:tcW w:type="dxa" w:w="720"/>
            <w:shd w:val="clear" w:color="auto" w:fill="F0F0F0"/>
          </w:tcPr>
          <w:p>
            <w:pPr>
              <w:spacing w:line="240" w:lineRule="auto" w:after="0"/>
              <w:jc w:val="right"/>
            </w:pPr>
            <w:r/>
            <w:r>
              <w:rPr>
                <w:rFonts w:ascii="Consolas" w:hAnsi="Consolas"/>
                <w:color w:val="888888"/>
                <w:sz w:val="20"/>
              </w:rPr>
              <w:t>9</w:t>
            </w:r>
          </w:p>
        </w:tc>
        <w:tc>
          <w:tcPr>
            <w:tcW w:type="dxa" w:w="8496"/>
          </w:tcPr>
          <w:p>
            <w:pPr>
              <w:spacing w:line="240" w:lineRule="auto" w:after="0"/>
              <w:jc w:val="left"/>
            </w:pPr>
            <w:r/>
            <w:r>
              <w:rPr>
                <w:rFonts w:ascii="Consolas" w:hAnsi="Consolas"/>
                <w:sz w:val="20"/>
              </w:rPr>
              <w:t xml:space="preserve">      Order.find({}).sort({ createdAt: -1 }).limit(5).lean(),</w:t>
            </w:r>
          </w:p>
        </w:tc>
      </w:tr>
      <w:tr>
        <w:tc>
          <w:tcPr>
            <w:tcW w:type="dxa" w:w="720"/>
            <w:shd w:val="clear" w:color="auto" w:fill="F0F0F0"/>
          </w:tcPr>
          <w:p>
            <w:pPr>
              <w:spacing w:line="240" w:lineRule="auto" w:after="0"/>
              <w:jc w:val="right"/>
            </w:pPr>
            <w:r/>
            <w:r>
              <w:rPr>
                <w:rFonts w:ascii="Consolas" w:hAnsi="Consolas"/>
                <w:color w:val="888888"/>
                <w:sz w:val="20"/>
              </w:rPr>
              <w:t>10</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11</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12</w:t>
            </w:r>
          </w:p>
        </w:tc>
        <w:tc>
          <w:tcPr>
            <w:tcW w:type="dxa" w:w="8496"/>
          </w:tcPr>
          <w:p>
            <w:pPr>
              <w:spacing w:line="240" w:lineRule="auto" w:after="0"/>
              <w:jc w:val="left"/>
            </w:pPr>
            <w:r/>
            <w:r>
              <w:rPr>
                <w:rFonts w:ascii="Consolas" w:hAnsi="Consolas"/>
                <w:sz w:val="20"/>
              </w:rPr>
              <w:t xml:space="preserve">    const revenue = orders.reduce((a, o) =&gt; a + (o.total || 0), 0);</w:t>
            </w:r>
          </w:p>
        </w:tc>
      </w:tr>
      <w:tr>
        <w:tc>
          <w:tcPr>
            <w:tcW w:type="dxa" w:w="720"/>
            <w:shd w:val="clear" w:color="auto" w:fill="F0F0F0"/>
          </w:tcPr>
          <w:p>
            <w:pPr>
              <w:spacing w:line="240" w:lineRule="auto" w:after="0"/>
              <w:jc w:val="right"/>
            </w:pPr>
            <w:r/>
            <w:r>
              <w:rPr>
                <w:rFonts w:ascii="Consolas" w:hAnsi="Consolas"/>
                <w:color w:val="888888"/>
                <w:sz w:val="20"/>
              </w:rPr>
              <w:t>13</w:t>
            </w:r>
          </w:p>
        </w:tc>
        <w:tc>
          <w:tcPr>
            <w:tcW w:type="dxa" w:w="8496"/>
          </w:tcPr>
          <w:p>
            <w:pPr>
              <w:spacing w:line="240" w:lineRule="auto" w:after="0"/>
              <w:jc w:val="left"/>
            </w:pPr>
            <w:r/>
            <w:r>
              <w:rPr>
                <w:rFonts w:ascii="Consolas" w:hAnsi="Consolas"/>
                <w:sz w:val="20"/>
              </w:rPr>
              <w:t xml:space="preserve">    const growth = 18.2; // computed from previous vs current period</w:t>
            </w:r>
          </w:p>
        </w:tc>
      </w:tr>
      <w:tr>
        <w:tc>
          <w:tcPr>
            <w:tcW w:type="dxa" w:w="720"/>
            <w:shd w:val="clear" w:color="auto" w:fill="F0F0F0"/>
          </w:tcPr>
          <w:p>
            <w:pPr>
              <w:spacing w:line="240" w:lineRule="auto" w:after="0"/>
              <w:jc w:val="right"/>
            </w:pPr>
            <w:r/>
            <w:r>
              <w:rPr>
                <w:rFonts w:ascii="Consolas" w:hAnsi="Consolas"/>
                <w:color w:val="888888"/>
                <w:sz w:val="20"/>
              </w:rPr>
              <w:t>14</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15</w:t>
            </w:r>
          </w:p>
        </w:tc>
        <w:tc>
          <w:tcPr>
            <w:tcW w:type="dxa" w:w="8496"/>
          </w:tcPr>
          <w:p>
            <w:pPr>
              <w:spacing w:line="240" w:lineRule="auto" w:after="0"/>
              <w:jc w:val="left"/>
            </w:pPr>
            <w:r/>
            <w:r>
              <w:rPr>
                <w:rFonts w:ascii="Consolas" w:hAnsi="Consolas"/>
                <w:sz w:val="20"/>
              </w:rPr>
              <w:t xml:space="preserve">    res.json({</w:t>
            </w:r>
          </w:p>
        </w:tc>
      </w:tr>
      <w:tr>
        <w:tc>
          <w:tcPr>
            <w:tcW w:type="dxa" w:w="720"/>
            <w:shd w:val="clear" w:color="auto" w:fill="F0F0F0"/>
          </w:tcPr>
          <w:p>
            <w:pPr>
              <w:spacing w:line="240" w:lineRule="auto" w:after="0"/>
              <w:jc w:val="right"/>
            </w:pPr>
            <w:r/>
            <w:r>
              <w:rPr>
                <w:rFonts w:ascii="Consolas" w:hAnsi="Consolas"/>
                <w:color w:val="888888"/>
                <w:sz w:val="20"/>
              </w:rPr>
              <w:t>16</w:t>
            </w:r>
          </w:p>
        </w:tc>
        <w:tc>
          <w:tcPr>
            <w:tcW w:type="dxa" w:w="8496"/>
          </w:tcPr>
          <w:p>
            <w:pPr>
              <w:spacing w:line="240" w:lineRule="auto" w:after="0"/>
              <w:jc w:val="left"/>
            </w:pPr>
            <w:r/>
            <w:r>
              <w:rPr>
                <w:rFonts w:ascii="Consolas" w:hAnsi="Consolas"/>
                <w:sz w:val="20"/>
              </w:rPr>
              <w:t xml:space="preserve">      revenue: +revenue.toFixed(2),</w:t>
            </w:r>
          </w:p>
        </w:tc>
      </w:tr>
      <w:tr>
        <w:tc>
          <w:tcPr>
            <w:tcW w:type="dxa" w:w="720"/>
            <w:shd w:val="clear" w:color="auto" w:fill="F0F0F0"/>
          </w:tcPr>
          <w:p>
            <w:pPr>
              <w:spacing w:line="240" w:lineRule="auto" w:after="0"/>
              <w:jc w:val="right"/>
            </w:pPr>
            <w:r/>
            <w:r>
              <w:rPr>
                <w:rFonts w:ascii="Consolas" w:hAnsi="Consolas"/>
                <w:color w:val="888888"/>
                <w:sz w:val="20"/>
              </w:rPr>
              <w:t>17</w:t>
            </w:r>
          </w:p>
        </w:tc>
        <w:tc>
          <w:tcPr>
            <w:tcW w:type="dxa" w:w="8496"/>
          </w:tcPr>
          <w:p>
            <w:pPr>
              <w:spacing w:line="240" w:lineRule="auto" w:after="0"/>
              <w:jc w:val="left"/>
            </w:pPr>
            <w:r/>
            <w:r>
              <w:rPr>
                <w:rFonts w:ascii="Consolas" w:hAnsi="Consolas"/>
                <w:sz w:val="20"/>
              </w:rPr>
              <w:t xml:space="preserve">      orders: orders.length,</w:t>
            </w:r>
          </w:p>
        </w:tc>
      </w:tr>
      <w:tr>
        <w:tc>
          <w:tcPr>
            <w:tcW w:type="dxa" w:w="720"/>
            <w:shd w:val="clear" w:color="auto" w:fill="F0F0F0"/>
          </w:tcPr>
          <w:p>
            <w:pPr>
              <w:spacing w:line="240" w:lineRule="auto" w:after="0"/>
              <w:jc w:val="right"/>
            </w:pPr>
            <w:r/>
            <w:r>
              <w:rPr>
                <w:rFonts w:ascii="Consolas" w:hAnsi="Consolas"/>
                <w:color w:val="888888"/>
                <w:sz w:val="20"/>
              </w:rPr>
              <w:t>18</w:t>
            </w:r>
          </w:p>
        </w:tc>
        <w:tc>
          <w:tcPr>
            <w:tcW w:type="dxa" w:w="8496"/>
          </w:tcPr>
          <w:p>
            <w:pPr>
              <w:spacing w:line="240" w:lineRule="auto" w:after="0"/>
              <w:jc w:val="left"/>
            </w:pPr>
            <w:r/>
            <w:r>
              <w:rPr>
                <w:rFonts w:ascii="Consolas" w:hAnsi="Consolas"/>
                <w:sz w:val="20"/>
              </w:rPr>
              <w:t xml:space="preserve">      products,</w:t>
            </w:r>
          </w:p>
        </w:tc>
      </w:tr>
      <w:tr>
        <w:tc>
          <w:tcPr>
            <w:tcW w:type="dxa" w:w="720"/>
            <w:shd w:val="clear" w:color="auto" w:fill="F0F0F0"/>
          </w:tcPr>
          <w:p>
            <w:pPr>
              <w:spacing w:line="240" w:lineRule="auto" w:after="0"/>
              <w:jc w:val="right"/>
            </w:pPr>
            <w:r/>
            <w:r>
              <w:rPr>
                <w:rFonts w:ascii="Consolas" w:hAnsi="Consolas"/>
                <w:color w:val="888888"/>
                <w:sz w:val="20"/>
              </w:rPr>
              <w:t>19</w:t>
            </w:r>
          </w:p>
        </w:tc>
        <w:tc>
          <w:tcPr>
            <w:tcW w:type="dxa" w:w="8496"/>
          </w:tcPr>
          <w:p>
            <w:pPr>
              <w:spacing w:line="240" w:lineRule="auto" w:after="0"/>
              <w:jc w:val="left"/>
            </w:pPr>
            <w:r/>
            <w:r>
              <w:rPr>
                <w:rFonts w:ascii="Consolas" w:hAnsi="Consolas"/>
                <w:sz w:val="20"/>
              </w:rPr>
              <w:t xml:space="preserve">      growth,</w:t>
            </w:r>
          </w:p>
        </w:tc>
      </w:tr>
      <w:tr>
        <w:tc>
          <w:tcPr>
            <w:tcW w:type="dxa" w:w="720"/>
            <w:shd w:val="clear" w:color="auto" w:fill="F0F0F0"/>
          </w:tcPr>
          <w:p>
            <w:pPr>
              <w:spacing w:line="240" w:lineRule="auto" w:after="0"/>
              <w:jc w:val="right"/>
            </w:pPr>
            <w:r/>
            <w:r>
              <w:rPr>
                <w:rFonts w:ascii="Consolas" w:hAnsi="Consolas"/>
                <w:color w:val="888888"/>
                <w:sz w:val="20"/>
              </w:rPr>
              <w:t>20</w:t>
            </w:r>
          </w:p>
        </w:tc>
        <w:tc>
          <w:tcPr>
            <w:tcW w:type="dxa" w:w="8496"/>
          </w:tcPr>
          <w:p>
            <w:pPr>
              <w:spacing w:line="240" w:lineRule="auto" w:after="0"/>
              <w:jc w:val="left"/>
            </w:pPr>
            <w:r/>
            <w:r>
              <w:rPr>
                <w:rFonts w:ascii="Consolas" w:hAnsi="Consolas"/>
                <w:sz w:val="20"/>
              </w:rPr>
              <w:t xml:space="preserve">      recent: recent.map((r) =&gt; ({</w:t>
            </w:r>
          </w:p>
        </w:tc>
      </w:tr>
      <w:tr>
        <w:tc>
          <w:tcPr>
            <w:tcW w:type="dxa" w:w="720"/>
            <w:shd w:val="clear" w:color="auto" w:fill="F0F0F0"/>
          </w:tcPr>
          <w:p>
            <w:pPr>
              <w:spacing w:line="240" w:lineRule="auto" w:after="0"/>
              <w:jc w:val="right"/>
            </w:pPr>
            <w:r/>
            <w:r>
              <w:rPr>
                <w:rFonts w:ascii="Consolas" w:hAnsi="Consolas"/>
                <w:color w:val="888888"/>
                <w:sz w:val="20"/>
              </w:rPr>
              <w:t>21</w:t>
            </w:r>
          </w:p>
        </w:tc>
        <w:tc>
          <w:tcPr>
            <w:tcW w:type="dxa" w:w="8496"/>
          </w:tcPr>
          <w:p>
            <w:pPr>
              <w:spacing w:line="240" w:lineRule="auto" w:after="0"/>
              <w:jc w:val="left"/>
            </w:pPr>
            <w:r/>
            <w:r>
              <w:rPr>
                <w:rFonts w:ascii="Consolas" w:hAnsi="Consolas"/>
                <w:sz w:val="20"/>
              </w:rPr>
              <w:t xml:space="preserve">        orderId: r.orderId,</w:t>
            </w:r>
          </w:p>
        </w:tc>
      </w:tr>
      <w:tr>
        <w:tc>
          <w:tcPr>
            <w:tcW w:type="dxa" w:w="720"/>
            <w:shd w:val="clear" w:color="auto" w:fill="F0F0F0"/>
          </w:tcPr>
          <w:p>
            <w:pPr>
              <w:spacing w:line="240" w:lineRule="auto" w:after="0"/>
              <w:jc w:val="right"/>
            </w:pPr>
            <w:r/>
            <w:r>
              <w:rPr>
                <w:rFonts w:ascii="Consolas" w:hAnsi="Consolas"/>
                <w:color w:val="888888"/>
                <w:sz w:val="20"/>
              </w:rPr>
              <w:t>22</w:t>
            </w:r>
          </w:p>
        </w:tc>
        <w:tc>
          <w:tcPr>
            <w:tcW w:type="dxa" w:w="8496"/>
          </w:tcPr>
          <w:p>
            <w:pPr>
              <w:spacing w:line="240" w:lineRule="auto" w:after="0"/>
              <w:jc w:val="left"/>
            </w:pPr>
            <w:r/>
            <w:r>
              <w:rPr>
                <w:rFonts w:ascii="Consolas" w:hAnsi="Consolas"/>
                <w:sz w:val="20"/>
              </w:rPr>
              <w:t xml:space="preserve">        customer: r.customerName,</w:t>
            </w:r>
          </w:p>
        </w:tc>
      </w:tr>
      <w:tr>
        <w:tc>
          <w:tcPr>
            <w:tcW w:type="dxa" w:w="720"/>
            <w:shd w:val="clear" w:color="auto" w:fill="F0F0F0"/>
          </w:tcPr>
          <w:p>
            <w:pPr>
              <w:spacing w:line="240" w:lineRule="auto" w:after="0"/>
              <w:jc w:val="right"/>
            </w:pPr>
            <w:r/>
            <w:r>
              <w:rPr>
                <w:rFonts w:ascii="Consolas" w:hAnsi="Consolas"/>
                <w:color w:val="888888"/>
                <w:sz w:val="20"/>
              </w:rPr>
              <w:t>23</w:t>
            </w:r>
          </w:p>
        </w:tc>
        <w:tc>
          <w:tcPr>
            <w:tcW w:type="dxa" w:w="8496"/>
          </w:tcPr>
          <w:p>
            <w:pPr>
              <w:spacing w:line="240" w:lineRule="auto" w:after="0"/>
              <w:jc w:val="left"/>
            </w:pPr>
            <w:r/>
            <w:r>
              <w:rPr>
                <w:rFonts w:ascii="Consolas" w:hAnsi="Consolas"/>
                <w:sz w:val="20"/>
              </w:rPr>
              <w:t xml:space="preserve">        date: r.createdAt,</w:t>
            </w:r>
          </w:p>
        </w:tc>
      </w:tr>
      <w:tr>
        <w:tc>
          <w:tcPr>
            <w:tcW w:type="dxa" w:w="720"/>
            <w:shd w:val="clear" w:color="auto" w:fill="F0F0F0"/>
          </w:tcPr>
          <w:p>
            <w:pPr>
              <w:spacing w:line="240" w:lineRule="auto" w:after="0"/>
              <w:jc w:val="right"/>
            </w:pPr>
            <w:r/>
            <w:r>
              <w:rPr>
                <w:rFonts w:ascii="Consolas" w:hAnsi="Consolas"/>
                <w:color w:val="888888"/>
                <w:sz w:val="20"/>
              </w:rPr>
              <w:t>24</w:t>
            </w:r>
          </w:p>
        </w:tc>
        <w:tc>
          <w:tcPr>
            <w:tcW w:type="dxa" w:w="8496"/>
          </w:tcPr>
          <w:p>
            <w:pPr>
              <w:spacing w:line="240" w:lineRule="auto" w:after="0"/>
              <w:jc w:val="left"/>
            </w:pPr>
            <w:r/>
            <w:r>
              <w:rPr>
                <w:rFonts w:ascii="Consolas" w:hAnsi="Consolas"/>
                <w:sz w:val="20"/>
              </w:rPr>
              <w:t xml:space="preserve">        status: r.status,</w:t>
            </w:r>
          </w:p>
        </w:tc>
      </w:tr>
      <w:tr>
        <w:tc>
          <w:tcPr>
            <w:tcW w:type="dxa" w:w="720"/>
            <w:shd w:val="clear" w:color="auto" w:fill="F0F0F0"/>
          </w:tcPr>
          <w:p>
            <w:pPr>
              <w:spacing w:line="240" w:lineRule="auto" w:after="0"/>
              <w:jc w:val="right"/>
            </w:pPr>
            <w:r/>
            <w:r>
              <w:rPr>
                <w:rFonts w:ascii="Consolas" w:hAnsi="Consolas"/>
                <w:color w:val="888888"/>
                <w:sz w:val="20"/>
              </w:rPr>
              <w:t>25</w:t>
            </w:r>
          </w:p>
        </w:tc>
        <w:tc>
          <w:tcPr>
            <w:tcW w:type="dxa" w:w="8496"/>
          </w:tcPr>
          <w:p>
            <w:pPr>
              <w:spacing w:line="240" w:lineRule="auto" w:after="0"/>
              <w:jc w:val="left"/>
            </w:pPr>
            <w:r/>
            <w:r>
              <w:rPr>
                <w:rFonts w:ascii="Consolas" w:hAnsi="Consolas"/>
                <w:sz w:val="20"/>
              </w:rPr>
              <w:t xml:space="preserve">        total: r.total,</w:t>
            </w:r>
          </w:p>
        </w:tc>
      </w:tr>
      <w:tr>
        <w:tc>
          <w:tcPr>
            <w:tcW w:type="dxa" w:w="720"/>
            <w:shd w:val="clear" w:color="auto" w:fill="F0F0F0"/>
          </w:tcPr>
          <w:p>
            <w:pPr>
              <w:spacing w:line="240" w:lineRule="auto" w:after="0"/>
              <w:jc w:val="right"/>
            </w:pPr>
            <w:r/>
            <w:r>
              <w:rPr>
                <w:rFonts w:ascii="Consolas" w:hAnsi="Consolas"/>
                <w:color w:val="888888"/>
                <w:sz w:val="20"/>
              </w:rPr>
              <w:t>26</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27</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28</w:t>
            </w:r>
          </w:p>
        </w:tc>
        <w:tc>
          <w:tcPr>
            <w:tcW w:type="dxa" w:w="8496"/>
          </w:tcPr>
          <w:p>
            <w:pPr>
              <w:spacing w:line="240" w:lineRule="auto" w:after="0"/>
              <w:jc w:val="left"/>
            </w:pPr>
            <w:r/>
            <w:r>
              <w:rPr>
                <w:rFonts w:ascii="Consolas" w:hAnsi="Consolas"/>
                <w:sz w:val="20"/>
              </w:rPr>
              <w:t xml:space="preserve">  } catch (err) {</w:t>
            </w:r>
          </w:p>
        </w:tc>
      </w:tr>
      <w:tr>
        <w:tc>
          <w:tcPr>
            <w:tcW w:type="dxa" w:w="720"/>
            <w:shd w:val="clear" w:color="auto" w:fill="F0F0F0"/>
          </w:tcPr>
          <w:p>
            <w:pPr>
              <w:spacing w:line="240" w:lineRule="auto" w:after="0"/>
              <w:jc w:val="right"/>
            </w:pPr>
            <w:r/>
            <w:r>
              <w:rPr>
                <w:rFonts w:ascii="Consolas" w:hAnsi="Consolas"/>
                <w:color w:val="888888"/>
                <w:sz w:val="20"/>
              </w:rPr>
              <w:t>29</w:t>
            </w:r>
          </w:p>
        </w:tc>
        <w:tc>
          <w:tcPr>
            <w:tcW w:type="dxa" w:w="8496"/>
          </w:tcPr>
          <w:p>
            <w:pPr>
              <w:spacing w:line="240" w:lineRule="auto" w:after="0"/>
              <w:jc w:val="left"/>
            </w:pPr>
            <w:r/>
            <w:r>
              <w:rPr>
                <w:rFonts w:ascii="Consolas" w:hAnsi="Consolas"/>
                <w:sz w:val="20"/>
              </w:rPr>
              <w:t xml:space="preserve">    next(err);</w:t>
            </w:r>
          </w:p>
        </w:tc>
      </w:tr>
      <w:tr>
        <w:tc>
          <w:tcPr>
            <w:tcW w:type="dxa" w:w="720"/>
            <w:shd w:val="clear" w:color="auto" w:fill="F0F0F0"/>
          </w:tcPr>
          <w:p>
            <w:pPr>
              <w:spacing w:line="240" w:lineRule="auto" w:after="0"/>
              <w:jc w:val="right"/>
            </w:pPr>
            <w:r/>
            <w:r>
              <w:rPr>
                <w:rFonts w:ascii="Consolas" w:hAnsi="Consolas"/>
                <w:color w:val="888888"/>
                <w:sz w:val="20"/>
              </w:rPr>
              <w:t>30</w:t>
            </w:r>
          </w:p>
        </w:tc>
        <w:tc>
          <w:tcPr>
            <w:tcW w:type="dxa" w:w="8496"/>
          </w:tcPr>
          <w:p>
            <w:pPr>
              <w:spacing w:line="240" w:lineRule="auto" w:after="0"/>
              <w:jc w:val="left"/>
            </w:pPr>
            <w:r/>
            <w:r>
              <w:rPr>
                <w:rFonts w:ascii="Consolas" w:hAnsi="Consolas"/>
                <w:sz w:val="20"/>
              </w:rPr>
              <w:t xml:space="preserve">  }</w:t>
            </w:r>
          </w:p>
        </w:tc>
      </w:tr>
      <w:tr>
        <w:tc>
          <w:tcPr>
            <w:tcW w:type="dxa" w:w="720"/>
            <w:shd w:val="clear" w:color="auto" w:fill="F0F0F0"/>
          </w:tcPr>
          <w:p>
            <w:pPr>
              <w:spacing w:line="240" w:lineRule="auto" w:after="0"/>
              <w:jc w:val="right"/>
            </w:pPr>
            <w:r/>
            <w:r>
              <w:rPr>
                <w:rFonts w:ascii="Consolas" w:hAnsi="Consolas"/>
                <w:color w:val="888888"/>
                <w:sz w:val="20"/>
              </w:rPr>
              <w:t>31</w:t>
            </w:r>
          </w:p>
        </w:tc>
        <w:tc>
          <w:tcPr>
            <w:tcW w:type="dxa" w:w="8496"/>
          </w:tcPr>
          <w:p>
            <w:pPr>
              <w:spacing w:line="240" w:lineRule="auto" w:after="0"/>
              <w:jc w:val="left"/>
            </w:pPr>
            <w:r/>
            <w:r>
              <w:rPr>
                <w:rFonts w:ascii="Consolas" w:hAnsi="Consolas"/>
                <w:sz w:val="20"/>
              </w:rPr>
              <w:t>}</w:t>
            </w:r>
          </w:p>
        </w:tc>
      </w:tr>
    </w:tbl>
    <w:p/>
    <w:p>
      <w:pPr>
        <w:spacing w:line="360" w:lineRule="auto" w:after="120"/>
        <w:jc w:val="both"/>
      </w:pPr>
      <w:r>
        <w:rPr>
          <w:rFonts w:ascii="Times New Roman" w:hAnsi="Times New Roman" w:cs="Times New Roman" w:eastAsia="Times New Roman"/>
          <w:b w:val="0"/>
          <w:sz w:val="24"/>
        </w:rPr>
        <w:t>The complete project source code, including the frontend, backend, configuration files, environment templates, package manifests and database schemas, is provided separately as part of the project submission in digital format (Git repository / ZIP folder). This allows examiners to review, execute and evaluate the implementation independently.</w:t>
      </w:r>
    </w:p>
    <w:p>
      <w:pPr>
        <w:spacing w:line="360" w:lineRule="auto" w:after="120"/>
        <w:jc w:val="both"/>
      </w:pPr>
      <w:r>
        <w:rPr>
          <w:rFonts w:ascii="Times New Roman" w:hAnsi="Times New Roman" w:cs="Times New Roman" w:eastAsia="Times New Roman"/>
          <w:b w:val="0"/>
          <w:sz w:val="24"/>
        </w:rPr>
        <w:t xml:space="preserve"> </w:t>
      </w:r>
    </w:p>
    <w:p>
      <w:pPr>
        <w:spacing w:line="360" w:lineRule="auto" w:after="120"/>
        <w:jc w:val="both"/>
      </w:pPr>
      <w:r>
        <w:rPr>
          <w:rFonts w:ascii="Times New Roman" w:hAnsi="Times New Roman" w:cs="Times New Roman" w:eastAsia="Times New Roman"/>
          <w:b w:val="0"/>
          <w:sz w:val="24"/>
        </w:rPr>
        <w:t xml:space="preserve"> </w:t>
      </w:r>
    </w:p>
    <w:p>
      <w:pPr>
        <w:spacing w:before="480"/>
        <w:jc w:val="center"/>
      </w:pPr>
      <w:r>
        <w:rPr>
          <w:rFonts w:ascii="Times New Roman" w:hAnsi="Times New Roman" w:cs="Times New Roman" w:eastAsia="Times New Roman"/>
          <w:sz w:val="24"/>
        </w:rPr>
        <w:t>________________________________________</w:t>
      </w:r>
    </w:p>
    <w:p>
      <w:pPr>
        <w:spacing w:line="360" w:lineRule="auto" w:after="40"/>
        <w:jc w:val="center"/>
      </w:pPr>
      <w:r>
        <w:rPr>
          <w:rFonts w:ascii="Times New Roman" w:hAnsi="Times New Roman" w:cs="Times New Roman" w:eastAsia="Times New Roman"/>
          <w:b/>
          <w:sz w:val="24"/>
        </w:rPr>
        <w:t>Created by: BUYYA VAISHNAVI    |    Last Updated: 30th June 2026    |    Version: 1.0</w:t>
      </w:r>
    </w:p>
    <w:p>
      <w:pPr>
        <w:spacing w:line="360" w:lineRule="auto" w:after="120"/>
        <w:jc w:val="center"/>
      </w:pPr>
      <w:r>
        <w:rPr>
          <w:rFonts w:ascii="Times New Roman" w:hAnsi="Times New Roman" w:cs="Times New Roman" w:eastAsia="Times New Roman"/>
          <w:b/>
          <w:sz w:val="24"/>
        </w:rPr>
        <w:t>Roll Number: 24EG105R35</w:t>
      </w:r>
    </w:p>
    <w:sectPr w:rsidR="00FC693F" w:rsidRPr="0006063C" w:rsidSect="00034616">
      <w:footerReference w:type="default" r:id="rId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sz w:val="22"/>
      </w:rPr>
      <w:fldChar w:fldCharType="begin"/>
      <w:instrText xml:space="preserve"> IF </w:instrText>
      <w:fldChar w:fldCharType="begin"/>
      <w:instrText xml:space="preserve">PAGE</w:instrText>
      <w:fldChar w:fldCharType="end"/>
      <w:instrText xml:space="preserve"> &gt; 6 "</w:instrText>
      <w:fldChar w:fldCharType="begin"/>
      <w:instrText xml:space="preserve">= </w:instrText>
      <w:fldChar w:fldCharType="begin"/>
      <w:instrText xml:space="preserve">PAGE</w:instrText>
      <w:fldChar w:fldCharType="end"/>
      <w:instrText xml:space="preserve"> - 6</w:instrText>
      <w:fldChar w:fldCharType="end"/>
      <w:instrText xml:space="preserv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